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43C07" w14:textId="77777777" w:rsidR="00174071" w:rsidRDefault="00000000">
      <w:pPr>
        <w:jc w:val="center"/>
      </w:pPr>
      <w:r>
        <w:rPr>
          <w:b/>
          <w:color w:val="0A2F5C"/>
          <w:sz w:val="40"/>
        </w:rPr>
        <w:t>Diccionario de Datos - Desafio 02</w:t>
      </w:r>
    </w:p>
    <w:p w14:paraId="3ADD5BD3" w14:textId="0F21F8FA" w:rsidR="00B425FF" w:rsidRDefault="00000000" w:rsidP="00B425FF">
      <w:pPr>
        <w:jc w:val="center"/>
      </w:pPr>
      <w:r>
        <w:rPr>
          <w:color w:val="666666"/>
          <w:sz w:val="22"/>
        </w:rPr>
        <w:t xml:space="preserve">Hackathon AI Telecom Challenge 2026 - </w:t>
      </w:r>
      <w:proofErr w:type="spellStart"/>
      <w:r>
        <w:rPr>
          <w:color w:val="666666"/>
          <w:sz w:val="22"/>
        </w:rPr>
        <w:t>Desafio</w:t>
      </w:r>
      <w:proofErr w:type="spellEnd"/>
      <w:r>
        <w:rPr>
          <w:color w:val="666666"/>
          <w:sz w:val="22"/>
        </w:rPr>
        <w:t xml:space="preserve"> 02</w:t>
      </w:r>
    </w:p>
    <w:p w14:paraId="59188551" w14:textId="0D760A46" w:rsidR="00B425FF" w:rsidRDefault="00B425FF" w:rsidP="00B425FF">
      <w:pPr>
        <w:pStyle w:val="Ttulo1"/>
      </w:pPr>
      <w:proofErr w:type="spellStart"/>
      <w:r>
        <w:rPr>
          <w:color w:val="0A2F5C"/>
        </w:rPr>
        <w:t>Desafio</w:t>
      </w:r>
      <w:proofErr w:type="spellEnd"/>
      <w:r>
        <w:rPr>
          <w:color w:val="0A2F5C"/>
        </w:rPr>
        <w:t xml:space="preserve">: </w:t>
      </w:r>
      <w:proofErr w:type="spellStart"/>
      <w:r>
        <w:rPr>
          <w:color w:val="0A2F5C"/>
        </w:rPr>
        <w:t>Personalización</w:t>
      </w:r>
      <w:proofErr w:type="spellEnd"/>
      <w:r>
        <w:rPr>
          <w:color w:val="0A2F5C"/>
        </w:rPr>
        <w:t xml:space="preserve"> </w:t>
      </w:r>
      <w:proofErr w:type="spellStart"/>
      <w:r>
        <w:rPr>
          <w:color w:val="0A2F5C"/>
        </w:rPr>
        <w:t>comercial</w:t>
      </w:r>
      <w:proofErr w:type="spellEnd"/>
      <w:r>
        <w:rPr>
          <w:color w:val="0A2F5C"/>
        </w:rPr>
        <w:t xml:space="preserve"> </w:t>
      </w:r>
      <w:proofErr w:type="spellStart"/>
      <w:r>
        <w:rPr>
          <w:color w:val="0A2F5C"/>
        </w:rPr>
        <w:t>inteligente</w:t>
      </w:r>
      <w:proofErr w:type="spellEnd"/>
      <w:r>
        <w:rPr>
          <w:color w:val="0A2F5C"/>
        </w:rPr>
        <w:t xml:space="preserve"> (NBO + Movistar Total)</w:t>
      </w:r>
    </w:p>
    <w:p w14:paraId="1CBF6233" w14:textId="77777777" w:rsidR="00B425FF" w:rsidRDefault="00B425FF" w:rsidP="00B425FF">
      <w:r>
        <w:t xml:space="preserve">Guía de </w:t>
      </w:r>
      <w:proofErr w:type="spellStart"/>
      <w:r>
        <w:t>arranque</w:t>
      </w:r>
      <w:proofErr w:type="spellEnd"/>
      <w:r>
        <w:t xml:space="preserve"> para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participantes</w:t>
      </w:r>
      <w:proofErr w:type="spellEnd"/>
    </w:p>
    <w:p w14:paraId="7526F5F9" w14:textId="77777777" w:rsidR="00B425FF" w:rsidRDefault="00B425FF" w:rsidP="00B425FF">
      <w:pPr>
        <w:pStyle w:val="Ttulo2"/>
      </w:pPr>
      <w:r>
        <w:rPr>
          <w:color w:val="0A2F5C"/>
        </w:rPr>
        <w:t xml:space="preserve">1. </w:t>
      </w:r>
      <w:proofErr w:type="spellStart"/>
      <w:r>
        <w:rPr>
          <w:color w:val="0A2F5C"/>
        </w:rPr>
        <w:t>Qué</w:t>
      </w:r>
      <w:proofErr w:type="spellEnd"/>
      <w:r>
        <w:rPr>
          <w:color w:val="0A2F5C"/>
        </w:rPr>
        <w:t xml:space="preserve"> se </w:t>
      </w:r>
      <w:proofErr w:type="spellStart"/>
      <w:r>
        <w:rPr>
          <w:color w:val="0A2F5C"/>
        </w:rPr>
        <w:t>te</w:t>
      </w:r>
      <w:proofErr w:type="spellEnd"/>
      <w:r>
        <w:rPr>
          <w:color w:val="0A2F5C"/>
        </w:rPr>
        <w:t xml:space="preserve"> </w:t>
      </w:r>
      <w:proofErr w:type="spellStart"/>
      <w:r>
        <w:rPr>
          <w:color w:val="0A2F5C"/>
        </w:rPr>
        <w:t>pide</w:t>
      </w:r>
      <w:proofErr w:type="spellEnd"/>
      <w:r>
        <w:rPr>
          <w:color w:val="0A2F5C"/>
        </w:rPr>
        <w:t xml:space="preserve"> (</w:t>
      </w:r>
      <w:proofErr w:type="spellStart"/>
      <w:r>
        <w:rPr>
          <w:color w:val="0A2F5C"/>
        </w:rPr>
        <w:t>resumen</w:t>
      </w:r>
      <w:proofErr w:type="spellEnd"/>
      <w:r>
        <w:rPr>
          <w:color w:val="0A2F5C"/>
        </w:rPr>
        <w:t xml:space="preserve"> del </w:t>
      </w:r>
      <w:proofErr w:type="spellStart"/>
      <w:r>
        <w:rPr>
          <w:color w:val="0A2F5C"/>
        </w:rPr>
        <w:t>desafío</w:t>
      </w:r>
      <w:proofErr w:type="spellEnd"/>
      <w:r>
        <w:rPr>
          <w:color w:val="0A2F5C"/>
        </w:rPr>
        <w:t>)</w:t>
      </w:r>
    </w:p>
    <w:p w14:paraId="72B73B2E" w14:textId="77777777" w:rsidR="00B425FF" w:rsidRDefault="00B425FF" w:rsidP="00B425FF">
      <w:proofErr w:type="spellStart"/>
      <w:r>
        <w:t>Construir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de IA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recomiende</w:t>
      </w:r>
      <w:proofErr w:type="spellEnd"/>
      <w:r>
        <w:t xml:space="preserve">,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, la </w:t>
      </w:r>
      <w:proofErr w:type="spellStart"/>
      <w:r>
        <w:rPr>
          <w:b/>
        </w:rPr>
        <w:t>mejor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oferta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comercial</w:t>
      </w:r>
      <w:proofErr w:type="spellEnd"/>
      <w:r>
        <w:t xml:space="preserve"> (Next Best Offer):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ofrecerle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canal, con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probabilidad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 xml:space="preserve">,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rechaza</w:t>
      </w:r>
      <w:proofErr w:type="spellEnd"/>
      <w:r>
        <w:t xml:space="preserve"> (rebate). Como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prioritario</w:t>
      </w:r>
      <w:proofErr w:type="spellEnd"/>
      <w:r>
        <w:t xml:space="preserve">,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rPr>
          <w:b/>
        </w:rPr>
        <w:t>impulsar</w:t>
      </w:r>
      <w:proofErr w:type="spellEnd"/>
      <w:r>
        <w:rPr>
          <w:b/>
        </w:rPr>
        <w:t xml:space="preserve"> Movistar Total (MT)</w:t>
      </w:r>
      <w:r>
        <w:t>.</w:t>
      </w:r>
    </w:p>
    <w:p w14:paraId="7A6638F0" w14:textId="77777777" w:rsidR="00B425FF" w:rsidRDefault="00B425FF" w:rsidP="00B425FF">
      <w:pPr>
        <w:pStyle w:val="Ttulo2"/>
      </w:pPr>
      <w:r>
        <w:rPr>
          <w:color w:val="0A2F5C"/>
        </w:rPr>
        <w:t xml:space="preserve">2. </w:t>
      </w:r>
      <w:proofErr w:type="spellStart"/>
      <w:r>
        <w:rPr>
          <w:color w:val="0A2F5C"/>
        </w:rPr>
        <w:t>Qué</w:t>
      </w:r>
      <w:proofErr w:type="spellEnd"/>
      <w:r>
        <w:rPr>
          <w:color w:val="0A2F5C"/>
        </w:rPr>
        <w:t xml:space="preserve"> se </w:t>
      </w:r>
      <w:proofErr w:type="spellStart"/>
      <w:r>
        <w:rPr>
          <w:color w:val="0A2F5C"/>
        </w:rPr>
        <w:t>te</w:t>
      </w:r>
      <w:proofErr w:type="spellEnd"/>
      <w:r>
        <w:rPr>
          <w:color w:val="0A2F5C"/>
        </w:rPr>
        <w:t xml:space="preserve"> </w:t>
      </w:r>
      <w:proofErr w:type="spellStart"/>
      <w:r>
        <w:rPr>
          <w:color w:val="0A2F5C"/>
        </w:rPr>
        <w:t>entrega</w:t>
      </w:r>
      <w:proofErr w:type="spellEnd"/>
    </w:p>
    <w:p w14:paraId="3EA33850" w14:textId="77777777" w:rsidR="00B425FF" w:rsidRDefault="00B425FF" w:rsidP="00B425FF">
      <w:r>
        <w:t xml:space="preserve">3 </w:t>
      </w:r>
      <w:proofErr w:type="spellStart"/>
      <w:r>
        <w:t>archivos</w:t>
      </w:r>
      <w:proofErr w:type="spellEnd"/>
      <w:r>
        <w:t xml:space="preserve"> CSV, 100% </w:t>
      </w:r>
      <w:proofErr w:type="spellStart"/>
      <w:r>
        <w:t>sintéticos</w:t>
      </w:r>
      <w:proofErr w:type="spellEnd"/>
      <w:r>
        <w:t xml:space="preserve"> y </w:t>
      </w:r>
      <w:proofErr w:type="spellStart"/>
      <w:r>
        <w:t>anonimizados</w:t>
      </w:r>
      <w:proofErr w:type="spellEnd"/>
      <w:r>
        <w:t xml:space="preserve">, con 100,000 </w:t>
      </w:r>
      <w:proofErr w:type="spellStart"/>
      <w:r>
        <w:t>clientes</w:t>
      </w:r>
      <w:proofErr w:type="spellEnd"/>
      <w:r>
        <w:t xml:space="preserve"> y 6 meses de </w:t>
      </w:r>
      <w:proofErr w:type="spellStart"/>
      <w:r>
        <w:t>historial</w:t>
      </w:r>
      <w:proofErr w:type="spellEnd"/>
      <w:r>
        <w:t xml:space="preserve"> (</w:t>
      </w:r>
      <w:proofErr w:type="spellStart"/>
      <w:r>
        <w:t>enero-junio</w:t>
      </w:r>
      <w:proofErr w:type="spellEnd"/>
      <w:r>
        <w:t xml:space="preserve"> 2026):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425FF" w14:paraId="3B45D3FE" w14:textId="77777777" w:rsidTr="00595A81">
        <w:trPr>
          <w:jc w:val="center"/>
        </w:trPr>
        <w:tc>
          <w:tcPr>
            <w:tcW w:w="4986" w:type="dxa"/>
            <w:shd w:val="clear" w:color="auto" w:fill="0A2F5C"/>
          </w:tcPr>
          <w:p w14:paraId="16B428E9" w14:textId="77777777" w:rsidR="00B425FF" w:rsidRDefault="00B425FF" w:rsidP="00595A81">
            <w:proofErr w:type="spellStart"/>
            <w:r>
              <w:rPr>
                <w:b/>
                <w:color w:val="FFFFFF"/>
                <w:sz w:val="19"/>
              </w:rPr>
              <w:t>Archivo</w:t>
            </w:r>
            <w:proofErr w:type="spellEnd"/>
          </w:p>
        </w:tc>
        <w:tc>
          <w:tcPr>
            <w:tcW w:w="4986" w:type="dxa"/>
            <w:shd w:val="clear" w:color="auto" w:fill="0A2F5C"/>
          </w:tcPr>
          <w:p w14:paraId="18922FF0" w14:textId="77777777" w:rsidR="00B425FF" w:rsidRDefault="00B425FF" w:rsidP="00595A81">
            <w:proofErr w:type="spellStart"/>
            <w:r>
              <w:rPr>
                <w:b/>
                <w:color w:val="FFFFFF"/>
                <w:sz w:val="19"/>
              </w:rPr>
              <w:t>Qué</w:t>
            </w:r>
            <w:proofErr w:type="spellEnd"/>
            <w:r>
              <w:rPr>
                <w:b/>
                <w:color w:val="FFFFFF"/>
                <w:sz w:val="19"/>
              </w:rPr>
              <w:t xml:space="preserve"> es</w:t>
            </w:r>
          </w:p>
        </w:tc>
      </w:tr>
      <w:tr w:rsidR="00B425FF" w14:paraId="1CAA1C59" w14:textId="77777777" w:rsidTr="00595A81">
        <w:trPr>
          <w:jc w:val="center"/>
        </w:trPr>
        <w:tc>
          <w:tcPr>
            <w:tcW w:w="4986" w:type="dxa"/>
          </w:tcPr>
          <w:p w14:paraId="00E28DE5" w14:textId="77777777" w:rsidR="00B425FF" w:rsidRDefault="00B425FF" w:rsidP="00595A81">
            <w:r>
              <w:rPr>
                <w:rFonts w:ascii="Consolas" w:hAnsi="Consolas"/>
                <w:color w:val="C7254E"/>
                <w:sz w:val="19"/>
              </w:rPr>
              <w:t>dataset_clientes.csv</w:t>
            </w:r>
          </w:p>
        </w:tc>
        <w:tc>
          <w:tcPr>
            <w:tcW w:w="4986" w:type="dxa"/>
          </w:tcPr>
          <w:p w14:paraId="0E6A3CC5" w14:textId="77777777" w:rsidR="00B425FF" w:rsidRDefault="00B425FF" w:rsidP="00595A81">
            <w:proofErr w:type="spellStart"/>
            <w:r>
              <w:rPr>
                <w:sz w:val="19"/>
              </w:rPr>
              <w:t>Perfil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comportamiento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cliente</w:t>
            </w:r>
            <w:proofErr w:type="spellEnd"/>
          </w:p>
        </w:tc>
      </w:tr>
      <w:tr w:rsidR="00B425FF" w14:paraId="066EDA0F" w14:textId="77777777" w:rsidTr="00595A81">
        <w:trPr>
          <w:jc w:val="center"/>
        </w:trPr>
        <w:tc>
          <w:tcPr>
            <w:tcW w:w="4986" w:type="dxa"/>
          </w:tcPr>
          <w:p w14:paraId="450E4BF3" w14:textId="77777777" w:rsidR="00B425FF" w:rsidRDefault="00B425FF" w:rsidP="00595A81">
            <w:r>
              <w:rPr>
                <w:rFonts w:ascii="Consolas" w:hAnsi="Consolas"/>
                <w:color w:val="C7254E"/>
                <w:sz w:val="19"/>
              </w:rPr>
              <w:t>catalogo_ofertas_entrega.csv</w:t>
            </w:r>
          </w:p>
        </w:tc>
        <w:tc>
          <w:tcPr>
            <w:tcW w:w="4986" w:type="dxa"/>
          </w:tcPr>
          <w:p w14:paraId="508481A8" w14:textId="77777777" w:rsidR="00B425FF" w:rsidRDefault="00B425FF" w:rsidP="00595A81">
            <w:proofErr w:type="spellStart"/>
            <w:r>
              <w:rPr>
                <w:sz w:val="19"/>
              </w:rPr>
              <w:t>Portafolio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productos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pueden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ofrecer</w:t>
            </w:r>
            <w:proofErr w:type="spellEnd"/>
          </w:p>
        </w:tc>
      </w:tr>
      <w:tr w:rsidR="00B425FF" w14:paraId="2D1DDC65" w14:textId="77777777" w:rsidTr="00595A81">
        <w:trPr>
          <w:jc w:val="center"/>
        </w:trPr>
        <w:tc>
          <w:tcPr>
            <w:tcW w:w="4986" w:type="dxa"/>
          </w:tcPr>
          <w:p w14:paraId="65B024A0" w14:textId="77777777" w:rsidR="00B425FF" w:rsidRDefault="00B425FF" w:rsidP="00595A81">
            <w:r>
              <w:rPr>
                <w:rFonts w:ascii="Consolas" w:hAnsi="Consolas"/>
                <w:color w:val="C7254E"/>
                <w:sz w:val="19"/>
              </w:rPr>
              <w:t>historial_campanias.csv</w:t>
            </w:r>
          </w:p>
        </w:tc>
        <w:tc>
          <w:tcPr>
            <w:tcW w:w="4986" w:type="dxa"/>
          </w:tcPr>
          <w:p w14:paraId="3179EA4A" w14:textId="77777777" w:rsidR="00B425FF" w:rsidRDefault="00B425FF" w:rsidP="00595A81">
            <w:proofErr w:type="spellStart"/>
            <w:r>
              <w:rPr>
                <w:sz w:val="19"/>
              </w:rPr>
              <w:t>Historial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ofrecimientos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realizados</w:t>
            </w:r>
            <w:proofErr w:type="spellEnd"/>
            <w:r>
              <w:rPr>
                <w:sz w:val="19"/>
              </w:rPr>
              <w:t xml:space="preserve">, con </w:t>
            </w:r>
            <w:proofErr w:type="spellStart"/>
            <w:r>
              <w:rPr>
                <w:sz w:val="19"/>
              </w:rPr>
              <w:t>su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resultado</w:t>
            </w:r>
            <w:proofErr w:type="spellEnd"/>
          </w:p>
        </w:tc>
      </w:tr>
    </w:tbl>
    <w:p w14:paraId="6D9CDB6A" w14:textId="77777777" w:rsidR="00B425FF" w:rsidRDefault="00B425FF" w:rsidP="00B425FF">
      <w:r>
        <w:t xml:space="preserve">El </w:t>
      </w:r>
      <w:proofErr w:type="spellStart"/>
      <w:r>
        <w:t>detalle</w:t>
      </w:r>
      <w:proofErr w:type="spellEnd"/>
      <w:r>
        <w:t xml:space="preserve"> campo </w:t>
      </w:r>
      <w:proofErr w:type="spellStart"/>
      <w:r>
        <w:t>por</w:t>
      </w:r>
      <w:proofErr w:type="spellEnd"/>
      <w:r>
        <w:t xml:space="preserve"> campo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Fonts w:ascii="Consolas" w:hAnsi="Consolas"/>
          <w:color w:val="C7254E"/>
        </w:rPr>
        <w:t>diccionario_datos_participantes.md</w:t>
      </w:r>
      <w:r>
        <w:t xml:space="preserve"> </w:t>
      </w:r>
    </w:p>
    <w:p w14:paraId="20A71AE9" w14:textId="77777777" w:rsidR="00174071" w:rsidRDefault="00174071"/>
    <w:p w14:paraId="45C01DAF" w14:textId="77777777" w:rsidR="00174071" w:rsidRDefault="00000000">
      <w:pPr>
        <w:pStyle w:val="Ttulo1"/>
      </w:pPr>
      <w:r>
        <w:rPr>
          <w:color w:val="0A2F5C"/>
        </w:rPr>
        <w:t>Diccionario de datos — Desafío 02: Personalización comercial inteligente</w:t>
      </w:r>
    </w:p>
    <w:p w14:paraId="763F8F86" w14:textId="51941728" w:rsidR="00174071" w:rsidRDefault="00000000">
      <w:r>
        <w:t xml:space="preserve">Este documento describe los </w:t>
      </w:r>
      <w:r>
        <w:rPr>
          <w:b/>
        </w:rPr>
        <w:t>3 archivos</w:t>
      </w:r>
      <w:r>
        <w:t xml:space="preserve"> que se te entregan para el desafío. Todos los datos son 100% sintéticos y anonimizados (sin DNI, teléfono, nombre real ni dirección exacta) — no </w:t>
      </w:r>
      <w:proofErr w:type="spellStart"/>
      <w:r>
        <w:t>corresponden</w:t>
      </w:r>
      <w:proofErr w:type="spellEnd"/>
      <w:r>
        <w:t xml:space="preserve"> a </w:t>
      </w:r>
      <w:proofErr w:type="spellStart"/>
      <w:proofErr w:type="gramStart"/>
      <w:r>
        <w:t>clientes</w:t>
      </w:r>
      <w:proofErr w:type="spellEnd"/>
      <w:r>
        <w:t xml:space="preserve"> reales</w:t>
      </w:r>
      <w:proofErr w:type="gramEnd"/>
      <w:r>
        <w:t>.</w:t>
      </w:r>
    </w:p>
    <w:p w14:paraId="7F71F66C" w14:textId="77777777" w:rsidR="00174071" w:rsidRDefault="00000000">
      <w:r>
        <w:t xml:space="preserve">Cobertura: </w:t>
      </w:r>
      <w:r>
        <w:rPr>
          <w:b/>
        </w:rPr>
        <w:t>100,000 clientes</w:t>
      </w:r>
      <w:r>
        <w:t xml:space="preserve">, con historial de comportamiento de </w:t>
      </w:r>
      <w:r>
        <w:rPr>
          <w:b/>
        </w:rPr>
        <w:t>6 meses</w:t>
      </w:r>
      <w:r>
        <w:t xml:space="preserve"> (enero a junio 2026).</w:t>
      </w:r>
    </w:p>
    <w:p w14:paraId="5207790E" w14:textId="77777777" w:rsidR="00174071" w:rsidRDefault="00000000">
      <w:r>
        <w:t>____________________________________________________________</w:t>
      </w:r>
    </w:p>
    <w:p w14:paraId="03BBF69D" w14:textId="77777777" w:rsidR="00174071" w:rsidRDefault="00000000">
      <w:pPr>
        <w:pStyle w:val="Ttulo2"/>
      </w:pPr>
      <w:r>
        <w:rPr>
          <w:color w:val="0A2F5C"/>
        </w:rPr>
        <w:t>1. `dataset_clientes.csv` (100,000 filas — 1 fila por cliente)</w:t>
      </w:r>
    </w:p>
    <w:p w14:paraId="5CF0A76C" w14:textId="77777777" w:rsidR="00174071" w:rsidRDefault="00000000">
      <w:r>
        <w:t>Perfil de cada cliente: quién es, qué servicios tiene, y un resumen (promedios/conteos) de su comportamiento en los últimos 6 meses.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04"/>
        <w:gridCol w:w="3826"/>
        <w:gridCol w:w="3158"/>
      </w:tblGrid>
      <w:tr w:rsidR="00174071" w14:paraId="0F04F115" w14:textId="77777777">
        <w:trPr>
          <w:jc w:val="center"/>
        </w:trPr>
        <w:tc>
          <w:tcPr>
            <w:tcW w:w="3324" w:type="dxa"/>
            <w:shd w:val="clear" w:color="auto" w:fill="0A2F5C"/>
          </w:tcPr>
          <w:p w14:paraId="1753B187" w14:textId="77777777" w:rsidR="00174071" w:rsidRDefault="00000000">
            <w:r>
              <w:rPr>
                <w:b/>
                <w:color w:val="FFFFFF"/>
                <w:sz w:val="19"/>
              </w:rPr>
              <w:t>Columna</w:t>
            </w:r>
          </w:p>
        </w:tc>
        <w:tc>
          <w:tcPr>
            <w:tcW w:w="3324" w:type="dxa"/>
            <w:shd w:val="clear" w:color="auto" w:fill="0A2F5C"/>
          </w:tcPr>
          <w:p w14:paraId="00CE52FA" w14:textId="77777777" w:rsidR="00174071" w:rsidRDefault="00000000"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324" w:type="dxa"/>
            <w:shd w:val="clear" w:color="auto" w:fill="0A2F5C"/>
          </w:tcPr>
          <w:p w14:paraId="0651E683" w14:textId="77777777" w:rsidR="00174071" w:rsidRDefault="00000000"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174071" w14:paraId="0DBD4948" w14:textId="77777777">
        <w:trPr>
          <w:jc w:val="center"/>
        </w:trPr>
        <w:tc>
          <w:tcPr>
            <w:tcW w:w="3324" w:type="dxa"/>
          </w:tcPr>
          <w:p w14:paraId="4BA16829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cliente_id</w:t>
            </w:r>
          </w:p>
        </w:tc>
        <w:tc>
          <w:tcPr>
            <w:tcW w:w="3324" w:type="dxa"/>
          </w:tcPr>
          <w:p w14:paraId="0A25C9F1" w14:textId="77777777" w:rsidR="00174071" w:rsidRDefault="00000000">
            <w:r>
              <w:rPr>
                <w:sz w:val="19"/>
              </w:rPr>
              <w:t>string (PK)</w:t>
            </w:r>
          </w:p>
        </w:tc>
        <w:tc>
          <w:tcPr>
            <w:tcW w:w="3324" w:type="dxa"/>
          </w:tcPr>
          <w:p w14:paraId="66C0CE75" w14:textId="77777777" w:rsidR="00174071" w:rsidRDefault="00000000">
            <w:r>
              <w:rPr>
                <w:sz w:val="19"/>
              </w:rPr>
              <w:t>Identificador único del cliente</w:t>
            </w:r>
          </w:p>
        </w:tc>
      </w:tr>
      <w:tr w:rsidR="00174071" w14:paraId="4A78D816" w14:textId="77777777">
        <w:trPr>
          <w:jc w:val="center"/>
        </w:trPr>
        <w:tc>
          <w:tcPr>
            <w:tcW w:w="3324" w:type="dxa"/>
          </w:tcPr>
          <w:p w14:paraId="31B0FC6A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tipo_cliente</w:t>
            </w:r>
          </w:p>
        </w:tc>
        <w:tc>
          <w:tcPr>
            <w:tcW w:w="3324" w:type="dxa"/>
          </w:tcPr>
          <w:p w14:paraId="6DD03D41" w14:textId="77777777" w:rsidR="00174071" w:rsidRDefault="00000000">
            <w:r>
              <w:rPr>
                <w:sz w:val="19"/>
              </w:rPr>
              <w:t>categórico</w:t>
            </w:r>
          </w:p>
        </w:tc>
        <w:tc>
          <w:tcPr>
            <w:tcW w:w="3324" w:type="dxa"/>
          </w:tcPr>
          <w:p w14:paraId="68CAE324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prepago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postpago</w:t>
            </w:r>
            <w:r>
              <w:rPr>
                <w:sz w:val="19"/>
              </w:rPr>
              <w:t>. Nulo si el cliente no tiene línea móvil (el concepto solo aplica a la línea móvil)</w:t>
            </w:r>
          </w:p>
        </w:tc>
      </w:tr>
      <w:tr w:rsidR="00174071" w14:paraId="077200D2" w14:textId="77777777">
        <w:trPr>
          <w:jc w:val="center"/>
        </w:trPr>
        <w:tc>
          <w:tcPr>
            <w:tcW w:w="3324" w:type="dxa"/>
          </w:tcPr>
          <w:p w14:paraId="19068F13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antiguedad_meses</w:t>
            </w:r>
          </w:p>
        </w:tc>
        <w:tc>
          <w:tcPr>
            <w:tcW w:w="3324" w:type="dxa"/>
          </w:tcPr>
          <w:p w14:paraId="2BAB7F88" w14:textId="77777777" w:rsidR="00174071" w:rsidRDefault="00000000">
            <w:r>
              <w:rPr>
                <w:sz w:val="19"/>
              </w:rPr>
              <w:t>int</w:t>
            </w:r>
          </w:p>
        </w:tc>
        <w:tc>
          <w:tcPr>
            <w:tcW w:w="3324" w:type="dxa"/>
          </w:tcPr>
          <w:p w14:paraId="6D483DA6" w14:textId="77777777" w:rsidR="00174071" w:rsidRDefault="00000000">
            <w:r>
              <w:rPr>
                <w:sz w:val="19"/>
              </w:rPr>
              <w:t>Antigüedad del cliente en meses</w:t>
            </w:r>
          </w:p>
        </w:tc>
      </w:tr>
      <w:tr w:rsidR="00174071" w14:paraId="39EC193B" w14:textId="77777777">
        <w:trPr>
          <w:jc w:val="center"/>
        </w:trPr>
        <w:tc>
          <w:tcPr>
            <w:tcW w:w="3324" w:type="dxa"/>
          </w:tcPr>
          <w:p w14:paraId="3B9620FA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tiene_movil</w:t>
            </w:r>
          </w:p>
        </w:tc>
        <w:tc>
          <w:tcPr>
            <w:tcW w:w="3324" w:type="dxa"/>
          </w:tcPr>
          <w:p w14:paraId="097BE280" w14:textId="77777777" w:rsidR="00174071" w:rsidRDefault="00000000">
            <w:r>
              <w:rPr>
                <w:sz w:val="19"/>
              </w:rPr>
              <w:t>bool</w:t>
            </w:r>
          </w:p>
        </w:tc>
        <w:tc>
          <w:tcPr>
            <w:tcW w:w="3324" w:type="dxa"/>
          </w:tcPr>
          <w:p w14:paraId="70AD0D82" w14:textId="77777777" w:rsidR="00174071" w:rsidRDefault="00000000">
            <w:r>
              <w:rPr>
                <w:sz w:val="19"/>
              </w:rPr>
              <w:t>Tiene línea móvil</w:t>
            </w:r>
          </w:p>
        </w:tc>
      </w:tr>
      <w:tr w:rsidR="00174071" w14:paraId="21F1FB8F" w14:textId="77777777">
        <w:trPr>
          <w:jc w:val="center"/>
        </w:trPr>
        <w:tc>
          <w:tcPr>
            <w:tcW w:w="3324" w:type="dxa"/>
          </w:tcPr>
          <w:p w14:paraId="3190C094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tiene_hogar</w:t>
            </w:r>
          </w:p>
        </w:tc>
        <w:tc>
          <w:tcPr>
            <w:tcW w:w="3324" w:type="dxa"/>
          </w:tcPr>
          <w:p w14:paraId="1938C6EF" w14:textId="77777777" w:rsidR="00174071" w:rsidRDefault="00000000">
            <w:r>
              <w:rPr>
                <w:sz w:val="19"/>
              </w:rPr>
              <w:t>bool</w:t>
            </w:r>
          </w:p>
        </w:tc>
        <w:tc>
          <w:tcPr>
            <w:tcW w:w="3324" w:type="dxa"/>
          </w:tcPr>
          <w:p w14:paraId="32347825" w14:textId="77777777" w:rsidR="00174071" w:rsidRDefault="00000000">
            <w:r>
              <w:rPr>
                <w:sz w:val="19"/>
              </w:rPr>
              <w:t xml:space="preserve">Tiene algún servicio hogar (internet, TV y/o telefonía fija — ver </w:t>
            </w:r>
            <w:r>
              <w:rPr>
                <w:rFonts w:ascii="Consolas" w:hAnsi="Consolas"/>
                <w:color w:val="C7254E"/>
                <w:sz w:val="19"/>
              </w:rPr>
              <w:t>oferta_hogar_id</w:t>
            </w:r>
            <w:r>
              <w:rPr>
                <w:sz w:val="19"/>
              </w:rPr>
              <w:t xml:space="preserve"> para el detalle)</w:t>
            </w:r>
          </w:p>
        </w:tc>
      </w:tr>
      <w:tr w:rsidR="00174071" w14:paraId="2858B4FE" w14:textId="77777777">
        <w:trPr>
          <w:jc w:val="center"/>
        </w:trPr>
        <w:tc>
          <w:tcPr>
            <w:tcW w:w="3324" w:type="dxa"/>
          </w:tcPr>
          <w:p w14:paraId="5B4C67CD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oferta_hogar_id</w:t>
            </w:r>
          </w:p>
        </w:tc>
        <w:tc>
          <w:tcPr>
            <w:tcW w:w="3324" w:type="dxa"/>
          </w:tcPr>
          <w:p w14:paraId="1D370EEC" w14:textId="77777777" w:rsidR="00174071" w:rsidRDefault="00000000">
            <w:r>
              <w:rPr>
                <w:sz w:val="19"/>
              </w:rPr>
              <w:t xml:space="preserve">string (FK → </w:t>
            </w:r>
            <w:r>
              <w:rPr>
                <w:rFonts w:ascii="Consolas" w:hAnsi="Consolas"/>
                <w:color w:val="C7254E"/>
                <w:sz w:val="19"/>
              </w:rPr>
              <w:t>catalogo_ofertas_entrega.oferta_id</w:t>
            </w:r>
            <w:r>
              <w:rPr>
                <w:sz w:val="19"/>
              </w:rPr>
              <w:t>)</w:t>
            </w:r>
          </w:p>
        </w:tc>
        <w:tc>
          <w:tcPr>
            <w:tcW w:w="3324" w:type="dxa"/>
          </w:tcPr>
          <w:p w14:paraId="64443957" w14:textId="16E30113" w:rsidR="00174071" w:rsidRDefault="00000000">
            <w:proofErr w:type="spellStart"/>
            <w:r>
              <w:rPr>
                <w:sz w:val="19"/>
              </w:rPr>
              <w:t>Qué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 w:rsidR="00736E98">
              <w:rPr>
                <w:sz w:val="19"/>
              </w:rPr>
              <w:t>paquete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hogar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específico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tiene</w:t>
            </w:r>
            <w:proofErr w:type="spellEnd"/>
            <w:r>
              <w:rPr>
                <w:sz w:val="19"/>
              </w:rPr>
              <w:t xml:space="preserve"> el cliente. Nulo si </w:t>
            </w:r>
            <w:r>
              <w:rPr>
                <w:rFonts w:ascii="Consolas" w:hAnsi="Consolas"/>
                <w:color w:val="C7254E"/>
                <w:sz w:val="19"/>
              </w:rPr>
              <w:t>tiene_hogar = False</w:t>
            </w:r>
          </w:p>
        </w:tc>
      </w:tr>
      <w:tr w:rsidR="00174071" w14:paraId="0AA4E91A" w14:textId="77777777">
        <w:trPr>
          <w:jc w:val="center"/>
        </w:trPr>
        <w:tc>
          <w:tcPr>
            <w:tcW w:w="3324" w:type="dxa"/>
          </w:tcPr>
          <w:p w14:paraId="6E244DCF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tiene_internet_hogar</w:t>
            </w:r>
          </w:p>
        </w:tc>
        <w:tc>
          <w:tcPr>
            <w:tcW w:w="3324" w:type="dxa"/>
          </w:tcPr>
          <w:p w14:paraId="01CA00BA" w14:textId="77777777" w:rsidR="00174071" w:rsidRDefault="00000000">
            <w:r>
              <w:rPr>
                <w:sz w:val="19"/>
              </w:rPr>
              <w:t>bool</w:t>
            </w:r>
          </w:p>
        </w:tc>
        <w:tc>
          <w:tcPr>
            <w:tcW w:w="3324" w:type="dxa"/>
          </w:tcPr>
          <w:p w14:paraId="3D8AA33B" w14:textId="36E2F74E" w:rsidR="00174071" w:rsidRDefault="00000000">
            <w:r>
              <w:rPr>
                <w:sz w:val="19"/>
              </w:rPr>
              <w:t xml:space="preserve">Si ese </w:t>
            </w:r>
            <w:proofErr w:type="spellStart"/>
            <w:r w:rsidR="00736E98">
              <w:rPr>
                <w:sz w:val="19"/>
              </w:rPr>
              <w:t>paquete</w:t>
            </w:r>
            <w:proofErr w:type="spellEnd"/>
            <w:r w:rsidR="00736E98"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hogar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incluye</w:t>
            </w:r>
            <w:proofErr w:type="spellEnd"/>
            <w:r>
              <w:rPr>
                <w:sz w:val="19"/>
              </w:rPr>
              <w:t xml:space="preserve"> internet. </w:t>
            </w:r>
            <w:r>
              <w:rPr>
                <w:b/>
                <w:sz w:val="19"/>
              </w:rPr>
              <w:lastRenderedPageBreak/>
              <w:t>No es lo mismo que `tiene_hogar`</w:t>
            </w:r>
            <w:r>
              <w:rPr>
                <w:sz w:val="19"/>
              </w:rPr>
              <w:t>: un cliente puede tener hogar (ej. solo TV) sin tener internet</w:t>
            </w:r>
          </w:p>
        </w:tc>
      </w:tr>
      <w:tr w:rsidR="00174071" w14:paraId="239A6907" w14:textId="77777777">
        <w:trPr>
          <w:jc w:val="center"/>
        </w:trPr>
        <w:tc>
          <w:tcPr>
            <w:tcW w:w="3324" w:type="dxa"/>
          </w:tcPr>
          <w:p w14:paraId="738F4CAE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lastRenderedPageBreak/>
              <w:t>es_movistar_total</w:t>
            </w:r>
          </w:p>
        </w:tc>
        <w:tc>
          <w:tcPr>
            <w:tcW w:w="3324" w:type="dxa"/>
          </w:tcPr>
          <w:p w14:paraId="5B7D9EED" w14:textId="77777777" w:rsidR="00174071" w:rsidRDefault="00000000">
            <w:r>
              <w:rPr>
                <w:sz w:val="19"/>
              </w:rPr>
              <w:t>bool</w:t>
            </w:r>
          </w:p>
        </w:tc>
        <w:tc>
          <w:tcPr>
            <w:tcW w:w="3324" w:type="dxa"/>
          </w:tcPr>
          <w:p w14:paraId="7D46E3B4" w14:textId="77777777" w:rsidR="00174071" w:rsidRDefault="00000000">
            <w:r>
              <w:rPr>
                <w:sz w:val="19"/>
              </w:rPr>
              <w:t xml:space="preserve">El cliente </w:t>
            </w:r>
            <w:r>
              <w:rPr>
                <w:b/>
                <w:sz w:val="19"/>
              </w:rPr>
              <w:t>ya tiene</w:t>
            </w:r>
            <w:r>
              <w:rPr>
                <w:sz w:val="19"/>
              </w:rPr>
              <w:t xml:space="preserve"> el paquete convergente Movistar Total</w:t>
            </w:r>
          </w:p>
        </w:tc>
      </w:tr>
      <w:tr w:rsidR="00174071" w14:paraId="5CE0CAAB" w14:textId="77777777">
        <w:trPr>
          <w:jc w:val="center"/>
        </w:trPr>
        <w:tc>
          <w:tcPr>
            <w:tcW w:w="3324" w:type="dxa"/>
          </w:tcPr>
          <w:p w14:paraId="75BBF619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elegible_mt</w:t>
            </w:r>
          </w:p>
        </w:tc>
        <w:tc>
          <w:tcPr>
            <w:tcW w:w="3324" w:type="dxa"/>
          </w:tcPr>
          <w:p w14:paraId="46DD2500" w14:textId="77777777" w:rsidR="00174071" w:rsidRDefault="00000000">
            <w:r>
              <w:rPr>
                <w:sz w:val="19"/>
              </w:rPr>
              <w:t>bool</w:t>
            </w:r>
          </w:p>
        </w:tc>
        <w:tc>
          <w:tcPr>
            <w:tcW w:w="3324" w:type="dxa"/>
          </w:tcPr>
          <w:p w14:paraId="2CE15E06" w14:textId="77777777" w:rsidR="00174071" w:rsidRDefault="00000000">
            <w:r>
              <w:rPr>
                <w:sz w:val="19"/>
              </w:rPr>
              <w:t xml:space="preserve">El cliente </w:t>
            </w:r>
            <w:r>
              <w:rPr>
                <w:b/>
                <w:sz w:val="19"/>
              </w:rPr>
              <w:t>cumple los requisitos</w:t>
            </w:r>
            <w:r>
              <w:rPr>
                <w:sz w:val="19"/>
              </w:rPr>
              <w:t xml:space="preserve"> para Movistar Total (móvil + internet hogar + postpago) pero </w:t>
            </w:r>
            <w:r>
              <w:rPr>
                <w:b/>
                <w:sz w:val="19"/>
              </w:rPr>
              <w:t>todavía no lo tiene</w:t>
            </w:r>
            <w:r>
              <w:rPr>
                <w:sz w:val="19"/>
              </w:rPr>
              <w:t xml:space="preserve"> — este es el segmento prioritario del desafío</w:t>
            </w:r>
          </w:p>
        </w:tc>
      </w:tr>
      <w:tr w:rsidR="00174071" w14:paraId="38490A19" w14:textId="77777777">
        <w:trPr>
          <w:jc w:val="center"/>
        </w:trPr>
        <w:tc>
          <w:tcPr>
            <w:tcW w:w="3324" w:type="dxa"/>
          </w:tcPr>
          <w:p w14:paraId="36CBEEB1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plan_actual_id</w:t>
            </w:r>
          </w:p>
        </w:tc>
        <w:tc>
          <w:tcPr>
            <w:tcW w:w="3324" w:type="dxa"/>
          </w:tcPr>
          <w:p w14:paraId="4890DDB5" w14:textId="77777777" w:rsidR="00174071" w:rsidRDefault="00000000">
            <w:r>
              <w:rPr>
                <w:sz w:val="19"/>
              </w:rPr>
              <w:t xml:space="preserve">string (FK → </w:t>
            </w:r>
            <w:r>
              <w:rPr>
                <w:rFonts w:ascii="Consolas" w:hAnsi="Consolas"/>
                <w:color w:val="C7254E"/>
                <w:sz w:val="19"/>
              </w:rPr>
              <w:t>catalogo_ofertas_entrega.oferta_id</w:t>
            </w:r>
            <w:r>
              <w:rPr>
                <w:sz w:val="19"/>
              </w:rPr>
              <w:t>)</w:t>
            </w:r>
          </w:p>
        </w:tc>
        <w:tc>
          <w:tcPr>
            <w:tcW w:w="3324" w:type="dxa"/>
          </w:tcPr>
          <w:p w14:paraId="789647AF" w14:textId="77777777" w:rsidR="00174071" w:rsidRDefault="00000000">
            <w:r>
              <w:rPr>
                <w:sz w:val="19"/>
              </w:rPr>
              <w:t>Producto/plan principal actual del cliente</w:t>
            </w:r>
          </w:p>
        </w:tc>
      </w:tr>
      <w:tr w:rsidR="00174071" w14:paraId="7671A1D7" w14:textId="77777777">
        <w:trPr>
          <w:jc w:val="center"/>
        </w:trPr>
        <w:tc>
          <w:tcPr>
            <w:tcW w:w="3324" w:type="dxa"/>
          </w:tcPr>
          <w:p w14:paraId="65152EEE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monto_facturado_prom</w:t>
            </w:r>
          </w:p>
        </w:tc>
        <w:tc>
          <w:tcPr>
            <w:tcW w:w="3324" w:type="dxa"/>
          </w:tcPr>
          <w:p w14:paraId="78B65618" w14:textId="77777777" w:rsidR="00174071" w:rsidRDefault="00000000">
            <w:r>
              <w:rPr>
                <w:sz w:val="19"/>
              </w:rPr>
              <w:t>float</w:t>
            </w:r>
          </w:p>
        </w:tc>
        <w:tc>
          <w:tcPr>
            <w:tcW w:w="3324" w:type="dxa"/>
          </w:tcPr>
          <w:p w14:paraId="0611DDAB" w14:textId="77777777" w:rsidR="00174071" w:rsidRDefault="00000000">
            <w:r>
              <w:rPr>
                <w:sz w:val="19"/>
              </w:rPr>
              <w:t>Monto mensual facturado promedio, en soles</w:t>
            </w:r>
          </w:p>
        </w:tc>
      </w:tr>
      <w:tr w:rsidR="00174071" w14:paraId="10B1A8D4" w14:textId="77777777">
        <w:trPr>
          <w:jc w:val="center"/>
        </w:trPr>
        <w:tc>
          <w:tcPr>
            <w:tcW w:w="3324" w:type="dxa"/>
          </w:tcPr>
          <w:p w14:paraId="005AA235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edad_rango</w:t>
            </w:r>
          </w:p>
        </w:tc>
        <w:tc>
          <w:tcPr>
            <w:tcW w:w="3324" w:type="dxa"/>
          </w:tcPr>
          <w:p w14:paraId="300D6A5A" w14:textId="77777777" w:rsidR="00174071" w:rsidRDefault="00000000">
            <w:r>
              <w:rPr>
                <w:sz w:val="19"/>
              </w:rPr>
              <w:t>categórico</w:t>
            </w:r>
          </w:p>
        </w:tc>
        <w:tc>
          <w:tcPr>
            <w:tcW w:w="3324" w:type="dxa"/>
          </w:tcPr>
          <w:p w14:paraId="0DB5C0C9" w14:textId="77777777" w:rsidR="00174071" w:rsidRDefault="00000000">
            <w:r>
              <w:rPr>
                <w:sz w:val="19"/>
              </w:rPr>
              <w:t>Rango de edad (</w:t>
            </w:r>
            <w:r>
              <w:rPr>
                <w:rFonts w:ascii="Consolas" w:hAnsi="Consolas"/>
                <w:color w:val="C7254E"/>
                <w:sz w:val="19"/>
              </w:rPr>
              <w:t>18-25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26-35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36-45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46-55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56-65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65+</w:t>
            </w:r>
            <w:r>
              <w:rPr>
                <w:sz w:val="19"/>
              </w:rPr>
              <w:t>)</w:t>
            </w:r>
          </w:p>
        </w:tc>
      </w:tr>
      <w:tr w:rsidR="00174071" w14:paraId="61D8B557" w14:textId="77777777">
        <w:trPr>
          <w:jc w:val="center"/>
        </w:trPr>
        <w:tc>
          <w:tcPr>
            <w:tcW w:w="3324" w:type="dxa"/>
          </w:tcPr>
          <w:p w14:paraId="0AA67D46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ubicacion_departamento</w:t>
            </w:r>
          </w:p>
        </w:tc>
        <w:tc>
          <w:tcPr>
            <w:tcW w:w="3324" w:type="dxa"/>
          </w:tcPr>
          <w:p w14:paraId="30209902" w14:textId="77777777" w:rsidR="00174071" w:rsidRDefault="00000000">
            <w:r>
              <w:rPr>
                <w:sz w:val="19"/>
              </w:rPr>
              <w:t>categórico</w:t>
            </w:r>
          </w:p>
        </w:tc>
        <w:tc>
          <w:tcPr>
            <w:tcW w:w="3324" w:type="dxa"/>
          </w:tcPr>
          <w:p w14:paraId="6D9AAC81" w14:textId="77777777" w:rsidR="00174071" w:rsidRDefault="00000000">
            <w:r>
              <w:rPr>
                <w:sz w:val="19"/>
              </w:rPr>
              <w:t>Departamento aproximado</w:t>
            </w:r>
          </w:p>
        </w:tc>
      </w:tr>
      <w:tr w:rsidR="00174071" w14:paraId="6FE9DE40" w14:textId="77777777">
        <w:trPr>
          <w:jc w:val="center"/>
        </w:trPr>
        <w:tc>
          <w:tcPr>
            <w:tcW w:w="3324" w:type="dxa"/>
          </w:tcPr>
          <w:p w14:paraId="51B1BAC6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es_usuario_app</w:t>
            </w:r>
          </w:p>
        </w:tc>
        <w:tc>
          <w:tcPr>
            <w:tcW w:w="3324" w:type="dxa"/>
          </w:tcPr>
          <w:p w14:paraId="2A57148C" w14:textId="77777777" w:rsidR="00174071" w:rsidRDefault="00000000">
            <w:r>
              <w:rPr>
                <w:sz w:val="19"/>
              </w:rPr>
              <w:t>bool</w:t>
            </w:r>
          </w:p>
        </w:tc>
        <w:tc>
          <w:tcPr>
            <w:tcW w:w="3324" w:type="dxa"/>
          </w:tcPr>
          <w:p w14:paraId="69BC17CC" w14:textId="77777777" w:rsidR="00174071" w:rsidRDefault="00000000">
            <w:r>
              <w:rPr>
                <w:sz w:val="19"/>
              </w:rPr>
              <w:t>Usó la app Movistar en alguno de los últimos 3 meses</w:t>
            </w:r>
          </w:p>
        </w:tc>
      </w:tr>
      <w:tr w:rsidR="00174071" w14:paraId="28CA6DAE" w14:textId="77777777">
        <w:trPr>
          <w:jc w:val="center"/>
        </w:trPr>
        <w:tc>
          <w:tcPr>
            <w:tcW w:w="3324" w:type="dxa"/>
          </w:tcPr>
          <w:p w14:paraId="7A0021BA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consumo_datos_gb_prom</w:t>
            </w:r>
          </w:p>
        </w:tc>
        <w:tc>
          <w:tcPr>
            <w:tcW w:w="3324" w:type="dxa"/>
          </w:tcPr>
          <w:p w14:paraId="721ACCBC" w14:textId="77777777" w:rsidR="00174071" w:rsidRDefault="00000000">
            <w:r>
              <w:rPr>
                <w:sz w:val="19"/>
              </w:rPr>
              <w:t>float</w:t>
            </w:r>
          </w:p>
        </w:tc>
        <w:tc>
          <w:tcPr>
            <w:tcW w:w="3324" w:type="dxa"/>
          </w:tcPr>
          <w:p w14:paraId="092D455B" w14:textId="77777777" w:rsidR="00174071" w:rsidRDefault="00000000">
            <w:r>
              <w:rPr>
                <w:sz w:val="19"/>
              </w:rPr>
              <w:t>Promedio mensual de GB consumidos (6 meses)</w:t>
            </w:r>
          </w:p>
        </w:tc>
      </w:tr>
      <w:tr w:rsidR="00174071" w14:paraId="0A62D0AD" w14:textId="77777777">
        <w:trPr>
          <w:jc w:val="center"/>
        </w:trPr>
        <w:tc>
          <w:tcPr>
            <w:tcW w:w="3324" w:type="dxa"/>
          </w:tcPr>
          <w:p w14:paraId="78DE79D5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consumo_voz_min_prom</w:t>
            </w:r>
          </w:p>
        </w:tc>
        <w:tc>
          <w:tcPr>
            <w:tcW w:w="3324" w:type="dxa"/>
          </w:tcPr>
          <w:p w14:paraId="09F4E77A" w14:textId="77777777" w:rsidR="00174071" w:rsidRDefault="00000000">
            <w:r>
              <w:rPr>
                <w:sz w:val="19"/>
              </w:rPr>
              <w:t>float</w:t>
            </w:r>
          </w:p>
        </w:tc>
        <w:tc>
          <w:tcPr>
            <w:tcW w:w="3324" w:type="dxa"/>
          </w:tcPr>
          <w:p w14:paraId="1360F9FB" w14:textId="77777777" w:rsidR="00174071" w:rsidRDefault="00000000">
            <w:r>
              <w:rPr>
                <w:sz w:val="19"/>
              </w:rPr>
              <w:t>Promedio mensual de minutos de voz consumidos</w:t>
            </w:r>
          </w:p>
        </w:tc>
      </w:tr>
      <w:tr w:rsidR="00174071" w14:paraId="087A57EB" w14:textId="77777777">
        <w:trPr>
          <w:jc w:val="center"/>
        </w:trPr>
        <w:tc>
          <w:tcPr>
            <w:tcW w:w="3324" w:type="dxa"/>
          </w:tcPr>
          <w:p w14:paraId="0BEC430F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consumo_sms_prom</w:t>
            </w:r>
          </w:p>
        </w:tc>
        <w:tc>
          <w:tcPr>
            <w:tcW w:w="3324" w:type="dxa"/>
          </w:tcPr>
          <w:p w14:paraId="01D5517F" w14:textId="77777777" w:rsidR="00174071" w:rsidRDefault="00000000">
            <w:r>
              <w:rPr>
                <w:sz w:val="19"/>
              </w:rPr>
              <w:t>float</w:t>
            </w:r>
          </w:p>
        </w:tc>
        <w:tc>
          <w:tcPr>
            <w:tcW w:w="3324" w:type="dxa"/>
          </w:tcPr>
          <w:p w14:paraId="6FA42DB4" w14:textId="77777777" w:rsidR="00174071" w:rsidRDefault="00000000">
            <w:r>
              <w:rPr>
                <w:sz w:val="19"/>
              </w:rPr>
              <w:t>Promedio mensual de SMS enviados</w:t>
            </w:r>
          </w:p>
        </w:tc>
      </w:tr>
      <w:tr w:rsidR="00174071" w14:paraId="70D91E84" w14:textId="77777777">
        <w:trPr>
          <w:jc w:val="center"/>
        </w:trPr>
        <w:tc>
          <w:tcPr>
            <w:tcW w:w="3324" w:type="dxa"/>
          </w:tcPr>
          <w:p w14:paraId="588B90C9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uso_app_movistar_prom</w:t>
            </w:r>
          </w:p>
        </w:tc>
        <w:tc>
          <w:tcPr>
            <w:tcW w:w="3324" w:type="dxa"/>
          </w:tcPr>
          <w:p w14:paraId="7D3E549E" w14:textId="77777777" w:rsidR="00174071" w:rsidRDefault="00000000">
            <w:r>
              <w:rPr>
                <w:sz w:val="19"/>
              </w:rPr>
              <w:t>float</w:t>
            </w:r>
          </w:p>
        </w:tc>
        <w:tc>
          <w:tcPr>
            <w:tcW w:w="3324" w:type="dxa"/>
          </w:tcPr>
          <w:p w14:paraId="5B413D4A" w14:textId="77777777" w:rsidR="00174071" w:rsidRDefault="00000000">
            <w:r>
              <w:rPr>
                <w:sz w:val="19"/>
              </w:rPr>
              <w:t>Promedio mensual de sesiones de app</w:t>
            </w:r>
          </w:p>
        </w:tc>
      </w:tr>
      <w:tr w:rsidR="00174071" w14:paraId="0B4E6922" w14:textId="77777777">
        <w:trPr>
          <w:jc w:val="center"/>
        </w:trPr>
        <w:tc>
          <w:tcPr>
            <w:tcW w:w="3324" w:type="dxa"/>
          </w:tcPr>
          <w:p w14:paraId="5474979A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monto_facturado_prom_6m</w:t>
            </w:r>
          </w:p>
        </w:tc>
        <w:tc>
          <w:tcPr>
            <w:tcW w:w="3324" w:type="dxa"/>
          </w:tcPr>
          <w:p w14:paraId="17E8CD48" w14:textId="77777777" w:rsidR="00174071" w:rsidRDefault="00000000">
            <w:r>
              <w:rPr>
                <w:sz w:val="19"/>
              </w:rPr>
              <w:t>float</w:t>
            </w:r>
          </w:p>
        </w:tc>
        <w:tc>
          <w:tcPr>
            <w:tcW w:w="3324" w:type="dxa"/>
          </w:tcPr>
          <w:p w14:paraId="591810EE" w14:textId="77777777" w:rsidR="00174071" w:rsidRDefault="00000000">
            <w:r>
              <w:rPr>
                <w:sz w:val="19"/>
              </w:rPr>
              <w:t xml:space="preserve">Promedio de monto facturado en los 6 meses (histórico de facturación, distinto de </w:t>
            </w:r>
            <w:r>
              <w:rPr>
                <w:rFonts w:ascii="Consolas" w:hAnsi="Consolas"/>
                <w:color w:val="C7254E"/>
                <w:sz w:val="19"/>
              </w:rPr>
              <w:t>monto_facturado_prom</w:t>
            </w:r>
            <w:r>
              <w:rPr>
                <w:sz w:val="19"/>
              </w:rPr>
              <w:t>, que es del plan actual)</w:t>
            </w:r>
          </w:p>
        </w:tc>
      </w:tr>
      <w:tr w:rsidR="00174071" w14:paraId="79FBFD24" w14:textId="77777777">
        <w:trPr>
          <w:jc w:val="center"/>
        </w:trPr>
        <w:tc>
          <w:tcPr>
            <w:tcW w:w="3324" w:type="dxa"/>
          </w:tcPr>
          <w:p w14:paraId="5A23FBB1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dias_mora_prom</w:t>
            </w:r>
          </w:p>
        </w:tc>
        <w:tc>
          <w:tcPr>
            <w:tcW w:w="3324" w:type="dxa"/>
          </w:tcPr>
          <w:p w14:paraId="317B93F0" w14:textId="77777777" w:rsidR="00174071" w:rsidRDefault="00000000">
            <w:r>
              <w:rPr>
                <w:sz w:val="19"/>
              </w:rPr>
              <w:t>float</w:t>
            </w:r>
          </w:p>
        </w:tc>
        <w:tc>
          <w:tcPr>
            <w:tcW w:w="3324" w:type="dxa"/>
          </w:tcPr>
          <w:p w14:paraId="6CE72178" w14:textId="77777777" w:rsidR="00174071" w:rsidRDefault="00000000">
            <w:r>
              <w:rPr>
                <w:sz w:val="19"/>
              </w:rPr>
              <w:t>Promedio de días de mora por mes</w:t>
            </w:r>
          </w:p>
        </w:tc>
      </w:tr>
      <w:tr w:rsidR="00174071" w14:paraId="29A806BE" w14:textId="77777777">
        <w:trPr>
          <w:jc w:val="center"/>
        </w:trPr>
        <w:tc>
          <w:tcPr>
            <w:tcW w:w="3324" w:type="dxa"/>
          </w:tcPr>
          <w:p w14:paraId="532B345B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meses_moroso</w:t>
            </w:r>
          </w:p>
        </w:tc>
        <w:tc>
          <w:tcPr>
            <w:tcW w:w="3324" w:type="dxa"/>
          </w:tcPr>
          <w:p w14:paraId="3B845EA6" w14:textId="77777777" w:rsidR="00174071" w:rsidRDefault="00000000">
            <w:r>
              <w:rPr>
                <w:sz w:val="19"/>
              </w:rPr>
              <w:t>int</w:t>
            </w:r>
          </w:p>
        </w:tc>
        <w:tc>
          <w:tcPr>
            <w:tcW w:w="3324" w:type="dxa"/>
          </w:tcPr>
          <w:p w14:paraId="602FED1B" w14:textId="77777777" w:rsidR="00174071" w:rsidRDefault="00000000">
            <w:r>
              <w:rPr>
                <w:sz w:val="19"/>
              </w:rPr>
              <w:t>Cantidad de meses (de 6) en que el cliente cayó en mora (&gt;15 días)</w:t>
            </w:r>
          </w:p>
        </w:tc>
      </w:tr>
      <w:tr w:rsidR="00174071" w14:paraId="3D8ADA13" w14:textId="77777777">
        <w:trPr>
          <w:jc w:val="center"/>
        </w:trPr>
        <w:tc>
          <w:tcPr>
            <w:tcW w:w="3324" w:type="dxa"/>
          </w:tcPr>
          <w:p w14:paraId="2E176A03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n_reclamos</w:t>
            </w:r>
          </w:p>
        </w:tc>
        <w:tc>
          <w:tcPr>
            <w:tcW w:w="3324" w:type="dxa"/>
          </w:tcPr>
          <w:p w14:paraId="534AB767" w14:textId="77777777" w:rsidR="00174071" w:rsidRDefault="00000000">
            <w:r>
              <w:rPr>
                <w:sz w:val="19"/>
              </w:rPr>
              <w:t>int</w:t>
            </w:r>
          </w:p>
        </w:tc>
        <w:tc>
          <w:tcPr>
            <w:tcW w:w="3324" w:type="dxa"/>
          </w:tcPr>
          <w:p w14:paraId="746ABABD" w14:textId="77777777" w:rsidR="00174071" w:rsidRDefault="00000000">
            <w:r>
              <w:rPr>
                <w:sz w:val="19"/>
              </w:rPr>
              <w:t>Cantidad total de reclamos registrados en los 6 meses</w:t>
            </w:r>
          </w:p>
        </w:tc>
      </w:tr>
      <w:tr w:rsidR="00174071" w14:paraId="4BC13D31" w14:textId="77777777">
        <w:trPr>
          <w:jc w:val="center"/>
        </w:trPr>
        <w:tc>
          <w:tcPr>
            <w:tcW w:w="3324" w:type="dxa"/>
          </w:tcPr>
          <w:p w14:paraId="12DCD6A8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n_actividad_canal</w:t>
            </w:r>
          </w:p>
        </w:tc>
        <w:tc>
          <w:tcPr>
            <w:tcW w:w="3324" w:type="dxa"/>
          </w:tcPr>
          <w:p w14:paraId="3D23B702" w14:textId="77777777" w:rsidR="00174071" w:rsidRDefault="00000000">
            <w:r>
              <w:rPr>
                <w:sz w:val="19"/>
              </w:rPr>
              <w:t>int</w:t>
            </w:r>
          </w:p>
        </w:tc>
        <w:tc>
          <w:tcPr>
            <w:tcW w:w="3324" w:type="dxa"/>
          </w:tcPr>
          <w:p w14:paraId="1E30A89C" w14:textId="77777777" w:rsidR="00174071" w:rsidRDefault="00000000">
            <w:r>
              <w:rPr>
                <w:sz w:val="19"/>
              </w:rPr>
              <w:t>Cantidad total de interacciones (visitas, llamadas, sesiones de app, etc.) en los 6 meses</w:t>
            </w:r>
          </w:p>
        </w:tc>
      </w:tr>
      <w:tr w:rsidR="00174071" w14:paraId="3E229573" w14:textId="77777777">
        <w:trPr>
          <w:jc w:val="center"/>
        </w:trPr>
        <w:tc>
          <w:tcPr>
            <w:tcW w:w="3324" w:type="dxa"/>
          </w:tcPr>
          <w:p w14:paraId="4F555671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canal_mas_usado</w:t>
            </w:r>
          </w:p>
        </w:tc>
        <w:tc>
          <w:tcPr>
            <w:tcW w:w="3324" w:type="dxa"/>
          </w:tcPr>
          <w:p w14:paraId="17E21E7F" w14:textId="77777777" w:rsidR="00174071" w:rsidRDefault="00000000">
            <w:r>
              <w:rPr>
                <w:sz w:val="19"/>
              </w:rPr>
              <w:t>categórico</w:t>
            </w:r>
          </w:p>
        </w:tc>
        <w:tc>
          <w:tcPr>
            <w:tcW w:w="3324" w:type="dxa"/>
          </w:tcPr>
          <w:p w14:paraId="58B8A1C3" w14:textId="77777777" w:rsidR="00174071" w:rsidRDefault="00000000">
            <w:r>
              <w:rPr>
                <w:sz w:val="19"/>
              </w:rPr>
              <w:t>El canal (</w:t>
            </w:r>
            <w:r>
              <w:rPr>
                <w:rFonts w:ascii="Consolas" w:hAnsi="Consolas"/>
                <w:color w:val="C7254E"/>
                <w:sz w:val="19"/>
              </w:rPr>
              <w:t>Tienda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Call In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Call Out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Digital</w:t>
            </w:r>
            <w:r>
              <w:rPr>
                <w:sz w:val="19"/>
              </w:rPr>
              <w:t>) donde el cliente tuvo más interacciones registradas en los 6 meses. Nulo si el cliente no tuvo ninguna interacción registrada</w:t>
            </w:r>
          </w:p>
        </w:tc>
      </w:tr>
    </w:tbl>
    <w:p w14:paraId="4FCC2DED" w14:textId="77777777" w:rsidR="00174071" w:rsidRDefault="00000000">
      <w:r>
        <w:t>____________________________________________________________</w:t>
      </w:r>
    </w:p>
    <w:p w14:paraId="670AAC12" w14:textId="77777777" w:rsidR="00174071" w:rsidRDefault="00000000">
      <w:pPr>
        <w:pStyle w:val="Ttulo2"/>
      </w:pPr>
      <w:r>
        <w:rPr>
          <w:color w:val="0A2F5C"/>
        </w:rPr>
        <w:t>2. `catalogo_ofertas_entrega.csv` (22 filas — 1 fila por oferta)</w:t>
      </w:r>
    </w:p>
    <w:p w14:paraId="1F78199D" w14:textId="77777777" w:rsidR="00174071" w:rsidRDefault="00000000">
      <w:r>
        <w:t>El portafolio completo de productos que se le puede ofrecer a un cliente: planes móviles, planes hogar, upgrades, equipos, paquetes adicionales y Movistar Total.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74071" w14:paraId="65D3ABC2" w14:textId="77777777">
        <w:trPr>
          <w:jc w:val="center"/>
        </w:trPr>
        <w:tc>
          <w:tcPr>
            <w:tcW w:w="3324" w:type="dxa"/>
            <w:shd w:val="clear" w:color="auto" w:fill="0A2F5C"/>
          </w:tcPr>
          <w:p w14:paraId="5D7B652A" w14:textId="77777777" w:rsidR="00174071" w:rsidRDefault="00000000">
            <w:r>
              <w:rPr>
                <w:b/>
                <w:color w:val="FFFFFF"/>
                <w:sz w:val="19"/>
              </w:rPr>
              <w:t>Columna</w:t>
            </w:r>
          </w:p>
        </w:tc>
        <w:tc>
          <w:tcPr>
            <w:tcW w:w="3324" w:type="dxa"/>
            <w:shd w:val="clear" w:color="auto" w:fill="0A2F5C"/>
          </w:tcPr>
          <w:p w14:paraId="61E4E0E2" w14:textId="77777777" w:rsidR="00174071" w:rsidRDefault="00000000"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324" w:type="dxa"/>
            <w:shd w:val="clear" w:color="auto" w:fill="0A2F5C"/>
          </w:tcPr>
          <w:p w14:paraId="24943C22" w14:textId="77777777" w:rsidR="00174071" w:rsidRDefault="00000000"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174071" w14:paraId="0BC956EF" w14:textId="77777777">
        <w:trPr>
          <w:jc w:val="center"/>
        </w:trPr>
        <w:tc>
          <w:tcPr>
            <w:tcW w:w="3324" w:type="dxa"/>
          </w:tcPr>
          <w:p w14:paraId="04710F4A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oferta_id</w:t>
            </w:r>
          </w:p>
        </w:tc>
        <w:tc>
          <w:tcPr>
            <w:tcW w:w="3324" w:type="dxa"/>
          </w:tcPr>
          <w:p w14:paraId="00644D3F" w14:textId="77777777" w:rsidR="00174071" w:rsidRDefault="00000000">
            <w:r>
              <w:rPr>
                <w:sz w:val="19"/>
              </w:rPr>
              <w:t>string (PK)</w:t>
            </w:r>
          </w:p>
        </w:tc>
        <w:tc>
          <w:tcPr>
            <w:tcW w:w="3324" w:type="dxa"/>
          </w:tcPr>
          <w:p w14:paraId="22F428AE" w14:textId="77777777" w:rsidR="00174071" w:rsidRDefault="00000000">
            <w:r>
              <w:rPr>
                <w:sz w:val="19"/>
              </w:rPr>
              <w:t>Identificador de la oferta</w:t>
            </w:r>
          </w:p>
        </w:tc>
      </w:tr>
      <w:tr w:rsidR="00174071" w14:paraId="3EAF0DE8" w14:textId="77777777">
        <w:trPr>
          <w:jc w:val="center"/>
        </w:trPr>
        <w:tc>
          <w:tcPr>
            <w:tcW w:w="3324" w:type="dxa"/>
          </w:tcPr>
          <w:p w14:paraId="4618C7C5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nombre_oferta</w:t>
            </w:r>
          </w:p>
        </w:tc>
        <w:tc>
          <w:tcPr>
            <w:tcW w:w="3324" w:type="dxa"/>
          </w:tcPr>
          <w:p w14:paraId="3FB4AC34" w14:textId="77777777" w:rsidR="00174071" w:rsidRDefault="00000000">
            <w:r>
              <w:rPr>
                <w:sz w:val="19"/>
              </w:rPr>
              <w:t>string</w:t>
            </w:r>
          </w:p>
        </w:tc>
        <w:tc>
          <w:tcPr>
            <w:tcW w:w="3324" w:type="dxa"/>
          </w:tcPr>
          <w:p w14:paraId="113F265A" w14:textId="77777777" w:rsidR="00174071" w:rsidRDefault="00000000">
            <w:r>
              <w:rPr>
                <w:sz w:val="19"/>
              </w:rPr>
              <w:t>Nombre comercial</w:t>
            </w:r>
          </w:p>
        </w:tc>
      </w:tr>
      <w:tr w:rsidR="00174071" w14:paraId="20E6301C" w14:textId="77777777">
        <w:trPr>
          <w:jc w:val="center"/>
        </w:trPr>
        <w:tc>
          <w:tcPr>
            <w:tcW w:w="3324" w:type="dxa"/>
          </w:tcPr>
          <w:p w14:paraId="5CB5547F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tipo_oferta</w:t>
            </w:r>
          </w:p>
        </w:tc>
        <w:tc>
          <w:tcPr>
            <w:tcW w:w="3324" w:type="dxa"/>
          </w:tcPr>
          <w:p w14:paraId="33777676" w14:textId="77777777" w:rsidR="00174071" w:rsidRDefault="00000000">
            <w:r>
              <w:rPr>
                <w:sz w:val="19"/>
              </w:rPr>
              <w:t>categórico</w:t>
            </w:r>
          </w:p>
        </w:tc>
        <w:tc>
          <w:tcPr>
            <w:tcW w:w="3324" w:type="dxa"/>
          </w:tcPr>
          <w:p w14:paraId="09085D0B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plan_movil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plan_hogar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upgrade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equipo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paquete_adicional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movistar_total</w:t>
            </w:r>
          </w:p>
        </w:tc>
      </w:tr>
      <w:tr w:rsidR="00174071" w14:paraId="2E0E3FA4" w14:textId="77777777">
        <w:trPr>
          <w:jc w:val="center"/>
        </w:trPr>
        <w:tc>
          <w:tcPr>
            <w:tcW w:w="3324" w:type="dxa"/>
          </w:tcPr>
          <w:p w14:paraId="39D07618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lastRenderedPageBreak/>
              <w:t>segmento_objetivo</w:t>
            </w:r>
          </w:p>
        </w:tc>
        <w:tc>
          <w:tcPr>
            <w:tcW w:w="3324" w:type="dxa"/>
          </w:tcPr>
          <w:p w14:paraId="0D4F3AFB" w14:textId="77777777" w:rsidR="00174071" w:rsidRDefault="00000000">
            <w:r>
              <w:rPr>
                <w:sz w:val="19"/>
              </w:rPr>
              <w:t>categórico</w:t>
            </w:r>
          </w:p>
        </w:tc>
        <w:tc>
          <w:tcPr>
            <w:tcW w:w="3324" w:type="dxa"/>
          </w:tcPr>
          <w:p w14:paraId="339674DE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movil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hogar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ambos</w:t>
            </w:r>
          </w:p>
        </w:tc>
      </w:tr>
      <w:tr w:rsidR="00174071" w14:paraId="40FBC999" w14:textId="77777777">
        <w:trPr>
          <w:jc w:val="center"/>
        </w:trPr>
        <w:tc>
          <w:tcPr>
            <w:tcW w:w="3324" w:type="dxa"/>
          </w:tcPr>
          <w:p w14:paraId="73AC4BFE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es_movistar_total</w:t>
            </w:r>
          </w:p>
        </w:tc>
        <w:tc>
          <w:tcPr>
            <w:tcW w:w="3324" w:type="dxa"/>
          </w:tcPr>
          <w:p w14:paraId="33EC522D" w14:textId="77777777" w:rsidR="00174071" w:rsidRDefault="00000000">
            <w:r>
              <w:rPr>
                <w:sz w:val="19"/>
              </w:rPr>
              <w:t>bool</w:t>
            </w:r>
          </w:p>
        </w:tc>
        <w:tc>
          <w:tcPr>
            <w:tcW w:w="3324" w:type="dxa"/>
          </w:tcPr>
          <w:p w14:paraId="0C19486A" w14:textId="77777777" w:rsidR="00174071" w:rsidRDefault="00000000">
            <w:r>
              <w:rPr>
                <w:sz w:val="19"/>
              </w:rPr>
              <w:t>Si esta oferta es una de las 3 variantes de Movistar Total</w:t>
            </w:r>
          </w:p>
        </w:tc>
      </w:tr>
      <w:tr w:rsidR="00174071" w14:paraId="582D33A0" w14:textId="77777777">
        <w:trPr>
          <w:jc w:val="center"/>
        </w:trPr>
        <w:tc>
          <w:tcPr>
            <w:tcW w:w="3324" w:type="dxa"/>
          </w:tcPr>
          <w:p w14:paraId="1671CA2D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precio_mensual</w:t>
            </w:r>
          </w:p>
        </w:tc>
        <w:tc>
          <w:tcPr>
            <w:tcW w:w="3324" w:type="dxa"/>
          </w:tcPr>
          <w:p w14:paraId="2665E0CA" w14:textId="77777777" w:rsidR="00174071" w:rsidRDefault="00000000">
            <w:r>
              <w:rPr>
                <w:sz w:val="19"/>
              </w:rPr>
              <w:t>float</w:t>
            </w:r>
          </w:p>
        </w:tc>
        <w:tc>
          <w:tcPr>
            <w:tcW w:w="3324" w:type="dxa"/>
          </w:tcPr>
          <w:p w14:paraId="2D6D60F4" w14:textId="77777777" w:rsidR="00174071" w:rsidRDefault="00000000">
            <w:r>
              <w:rPr>
                <w:sz w:val="19"/>
              </w:rPr>
              <w:t>Precio mensual en soles</w:t>
            </w:r>
          </w:p>
        </w:tc>
      </w:tr>
      <w:tr w:rsidR="00174071" w14:paraId="05850293" w14:textId="77777777">
        <w:trPr>
          <w:jc w:val="center"/>
        </w:trPr>
        <w:tc>
          <w:tcPr>
            <w:tcW w:w="3324" w:type="dxa"/>
          </w:tcPr>
          <w:p w14:paraId="592269CC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ahorro_pct</w:t>
            </w:r>
          </w:p>
        </w:tc>
        <w:tc>
          <w:tcPr>
            <w:tcW w:w="3324" w:type="dxa"/>
          </w:tcPr>
          <w:p w14:paraId="1841ADCC" w14:textId="77777777" w:rsidR="00174071" w:rsidRDefault="00000000">
            <w:r>
              <w:rPr>
                <w:sz w:val="19"/>
              </w:rPr>
              <w:t>int</w:t>
            </w:r>
          </w:p>
        </w:tc>
        <w:tc>
          <w:tcPr>
            <w:tcW w:w="3324" w:type="dxa"/>
          </w:tcPr>
          <w:p w14:paraId="2AB53A29" w14:textId="77777777" w:rsidR="00174071" w:rsidRDefault="00000000">
            <w:r>
              <w:rPr>
                <w:sz w:val="19"/>
              </w:rPr>
              <w:t xml:space="preserve">% de ahorro estimado vs. comprar los productos por separado (solo aplica a las 3 ofertas Movistar Total). </w:t>
            </w:r>
            <w:r>
              <w:rPr>
                <w:b/>
                <w:sz w:val="19"/>
              </w:rPr>
              <w:t>Valor ilustrativo</w:t>
            </w:r>
            <w:r>
              <w:rPr>
                <w:sz w:val="19"/>
              </w:rPr>
              <w:t>, no representa una tarifa oficial confirmada — Movistar Total ofrece "hasta 50% de ahorro" según el material del desafío, pero no hay un desglose oficial por tier</w:t>
            </w:r>
          </w:p>
        </w:tc>
      </w:tr>
      <w:tr w:rsidR="00174071" w14:paraId="5C739B71" w14:textId="77777777">
        <w:trPr>
          <w:jc w:val="center"/>
        </w:trPr>
        <w:tc>
          <w:tcPr>
            <w:tcW w:w="3324" w:type="dxa"/>
          </w:tcPr>
          <w:p w14:paraId="5AC08669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gb_incluidos</w:t>
            </w:r>
          </w:p>
        </w:tc>
        <w:tc>
          <w:tcPr>
            <w:tcW w:w="3324" w:type="dxa"/>
          </w:tcPr>
          <w:p w14:paraId="26F14F26" w14:textId="77777777" w:rsidR="00174071" w:rsidRDefault="00000000">
            <w:r>
              <w:rPr>
                <w:sz w:val="19"/>
              </w:rPr>
              <w:t>int</w:t>
            </w:r>
          </w:p>
        </w:tc>
        <w:tc>
          <w:tcPr>
            <w:tcW w:w="3324" w:type="dxa"/>
          </w:tcPr>
          <w:p w14:paraId="127638F4" w14:textId="77777777" w:rsidR="00174071" w:rsidRDefault="00000000">
            <w:r>
              <w:rPr>
                <w:sz w:val="19"/>
              </w:rPr>
              <w:t>GB incluidos en el plan (</w:t>
            </w:r>
            <w:r>
              <w:rPr>
                <w:rFonts w:ascii="Consolas" w:hAnsi="Consolas"/>
                <w:color w:val="C7254E"/>
                <w:sz w:val="19"/>
              </w:rPr>
              <w:t>9999</w:t>
            </w:r>
            <w:r>
              <w:rPr>
                <w:sz w:val="19"/>
              </w:rPr>
              <w:t xml:space="preserve"> = ilimitado)</w:t>
            </w:r>
          </w:p>
        </w:tc>
      </w:tr>
      <w:tr w:rsidR="00174071" w14:paraId="459F42F2" w14:textId="77777777">
        <w:trPr>
          <w:jc w:val="center"/>
        </w:trPr>
        <w:tc>
          <w:tcPr>
            <w:tcW w:w="3324" w:type="dxa"/>
          </w:tcPr>
          <w:p w14:paraId="5A1F1DBC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cluster_hogar</w:t>
            </w:r>
          </w:p>
        </w:tc>
        <w:tc>
          <w:tcPr>
            <w:tcW w:w="3324" w:type="dxa"/>
          </w:tcPr>
          <w:p w14:paraId="76C48D69" w14:textId="77777777" w:rsidR="00174071" w:rsidRDefault="00000000">
            <w:r>
              <w:rPr>
                <w:sz w:val="19"/>
              </w:rPr>
              <w:t>categórico</w:t>
            </w:r>
          </w:p>
        </w:tc>
        <w:tc>
          <w:tcPr>
            <w:tcW w:w="3324" w:type="dxa"/>
          </w:tcPr>
          <w:p w14:paraId="6D71E65C" w14:textId="77777777" w:rsidR="00174071" w:rsidRDefault="00000000">
            <w:r>
              <w:rPr>
                <w:sz w:val="19"/>
              </w:rPr>
              <w:t xml:space="preserve">Solo para ofertas hogar: </w:t>
            </w:r>
            <w:r>
              <w:rPr>
                <w:rFonts w:ascii="Consolas" w:hAnsi="Consolas"/>
                <w:color w:val="C7254E"/>
                <w:sz w:val="19"/>
              </w:rPr>
              <w:t>mono</w:t>
            </w:r>
            <w:r>
              <w:rPr>
                <w:sz w:val="19"/>
              </w:rPr>
              <w:t xml:space="preserve"> (1 servicio), </w:t>
            </w:r>
            <w:r>
              <w:rPr>
                <w:rFonts w:ascii="Consolas" w:hAnsi="Consolas"/>
                <w:color w:val="C7254E"/>
                <w:sz w:val="19"/>
              </w:rPr>
              <w:t>duo</w:t>
            </w:r>
            <w:r>
              <w:rPr>
                <w:sz w:val="19"/>
              </w:rPr>
              <w:t xml:space="preserve"> (2), </w:t>
            </w:r>
            <w:r>
              <w:rPr>
                <w:rFonts w:ascii="Consolas" w:hAnsi="Consolas"/>
                <w:color w:val="C7254E"/>
                <w:sz w:val="19"/>
              </w:rPr>
              <w:t>trio</w:t>
            </w:r>
            <w:r>
              <w:rPr>
                <w:sz w:val="19"/>
              </w:rPr>
              <w:t xml:space="preserve"> (3: internet + TV + fijo). Nulo para el resto</w:t>
            </w:r>
          </w:p>
        </w:tc>
      </w:tr>
      <w:tr w:rsidR="00174071" w14:paraId="359056AF" w14:textId="77777777">
        <w:trPr>
          <w:jc w:val="center"/>
        </w:trPr>
        <w:tc>
          <w:tcPr>
            <w:tcW w:w="3324" w:type="dxa"/>
          </w:tcPr>
          <w:p w14:paraId="09D80A92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descripcion_bundle</w:t>
            </w:r>
          </w:p>
        </w:tc>
        <w:tc>
          <w:tcPr>
            <w:tcW w:w="3324" w:type="dxa"/>
          </w:tcPr>
          <w:p w14:paraId="401A2F8C" w14:textId="77777777" w:rsidR="00174071" w:rsidRDefault="00000000">
            <w:r>
              <w:rPr>
                <w:sz w:val="19"/>
              </w:rPr>
              <w:t>string</w:t>
            </w:r>
          </w:p>
        </w:tc>
        <w:tc>
          <w:tcPr>
            <w:tcW w:w="3324" w:type="dxa"/>
          </w:tcPr>
          <w:p w14:paraId="479EE3A7" w14:textId="77777777" w:rsidR="00174071" w:rsidRDefault="00000000">
            <w:r>
              <w:rPr>
                <w:sz w:val="19"/>
              </w:rPr>
              <w:t xml:space="preserve">Solo para ofertas hogar: qué incluye el bundle (ej. </w:t>
            </w:r>
            <w:r>
              <w:rPr>
                <w:rFonts w:ascii="Consolas" w:hAnsi="Consolas"/>
                <w:color w:val="C7254E"/>
                <w:sz w:val="19"/>
              </w:rPr>
              <w:t>"Internet + TV"</w:t>
            </w:r>
            <w:r>
              <w:rPr>
                <w:sz w:val="19"/>
              </w:rPr>
              <w:t xml:space="preserve">). Nulo para el resto. Nota: la telefonía fija nunca se vende sola — solo aparece combinada en un </w:t>
            </w:r>
            <w:r>
              <w:rPr>
                <w:rFonts w:ascii="Consolas" w:hAnsi="Consolas"/>
                <w:color w:val="C7254E"/>
                <w:sz w:val="19"/>
              </w:rPr>
              <w:t>duo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C7254E"/>
                <w:sz w:val="19"/>
              </w:rPr>
              <w:t>trio</w:t>
            </w:r>
          </w:p>
        </w:tc>
      </w:tr>
      <w:tr w:rsidR="00174071" w14:paraId="06BD8C84" w14:textId="77777777">
        <w:trPr>
          <w:jc w:val="center"/>
        </w:trPr>
        <w:tc>
          <w:tcPr>
            <w:tcW w:w="3324" w:type="dxa"/>
          </w:tcPr>
          <w:p w14:paraId="7D5A4951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descripcion_corta</w:t>
            </w:r>
          </w:p>
        </w:tc>
        <w:tc>
          <w:tcPr>
            <w:tcW w:w="3324" w:type="dxa"/>
          </w:tcPr>
          <w:p w14:paraId="0BBBAF26" w14:textId="77777777" w:rsidR="00174071" w:rsidRDefault="00000000">
            <w:r>
              <w:rPr>
                <w:sz w:val="19"/>
              </w:rPr>
              <w:t>string</w:t>
            </w:r>
          </w:p>
        </w:tc>
        <w:tc>
          <w:tcPr>
            <w:tcW w:w="3324" w:type="dxa"/>
          </w:tcPr>
          <w:p w14:paraId="3A3B0F0F" w14:textId="77777777" w:rsidR="00174071" w:rsidRDefault="00000000">
            <w:r>
              <w:rPr>
                <w:sz w:val="19"/>
              </w:rPr>
              <w:t>Texto descriptivo generado (nombre + GB + precio)</w:t>
            </w:r>
          </w:p>
        </w:tc>
      </w:tr>
    </w:tbl>
    <w:p w14:paraId="30C4642B" w14:textId="77777777" w:rsidR="00174071" w:rsidRDefault="00000000">
      <w:r>
        <w:t>____________________________________________________________</w:t>
      </w:r>
    </w:p>
    <w:p w14:paraId="794392A5" w14:textId="77777777" w:rsidR="00174071" w:rsidRDefault="00000000">
      <w:pPr>
        <w:pStyle w:val="Ttulo2"/>
      </w:pPr>
      <w:r>
        <w:rPr>
          <w:color w:val="0A2F5C"/>
        </w:rPr>
        <w:t xml:space="preserve">3. `historial_campanias.csv` (300,112 </w:t>
      </w:r>
      <w:proofErr w:type="spellStart"/>
      <w:r>
        <w:rPr>
          <w:color w:val="0A2F5C"/>
        </w:rPr>
        <w:t>filas</w:t>
      </w:r>
      <w:proofErr w:type="spellEnd"/>
      <w:r>
        <w:rPr>
          <w:color w:val="0A2F5C"/>
        </w:rPr>
        <w:t xml:space="preserve"> — 1 fila por ofrecimiento realizado)</w:t>
      </w:r>
    </w:p>
    <w:p w14:paraId="305DB9A8" w14:textId="77777777" w:rsidR="00174071" w:rsidRDefault="00000000">
      <w:r>
        <w:t xml:space="preserve">El historial de campañas: cada fila es una oferta que se le presentó a un cliente en una fecha y canal específicos, y el resultado de ese ofrecimiento. </w:t>
      </w:r>
      <w:r>
        <w:rPr>
          <w:b/>
        </w:rPr>
        <w:t>Esta es la tabla pensada para entrenar/evaluar tu modelo de Next Best Offer.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7"/>
        <w:gridCol w:w="3826"/>
        <w:gridCol w:w="3235"/>
      </w:tblGrid>
      <w:tr w:rsidR="00174071" w14:paraId="4942DC73" w14:textId="77777777">
        <w:trPr>
          <w:jc w:val="center"/>
        </w:trPr>
        <w:tc>
          <w:tcPr>
            <w:tcW w:w="3324" w:type="dxa"/>
            <w:shd w:val="clear" w:color="auto" w:fill="0A2F5C"/>
          </w:tcPr>
          <w:p w14:paraId="16A8234C" w14:textId="77777777" w:rsidR="00174071" w:rsidRDefault="00000000">
            <w:r>
              <w:rPr>
                <w:b/>
                <w:color w:val="FFFFFF"/>
                <w:sz w:val="19"/>
              </w:rPr>
              <w:t>Columna</w:t>
            </w:r>
          </w:p>
        </w:tc>
        <w:tc>
          <w:tcPr>
            <w:tcW w:w="3324" w:type="dxa"/>
            <w:shd w:val="clear" w:color="auto" w:fill="0A2F5C"/>
          </w:tcPr>
          <w:p w14:paraId="4B5ED61A" w14:textId="77777777" w:rsidR="00174071" w:rsidRDefault="00000000"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324" w:type="dxa"/>
            <w:shd w:val="clear" w:color="auto" w:fill="0A2F5C"/>
          </w:tcPr>
          <w:p w14:paraId="104885D4" w14:textId="77777777" w:rsidR="00174071" w:rsidRDefault="00000000"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174071" w14:paraId="1AA15900" w14:textId="77777777">
        <w:trPr>
          <w:jc w:val="center"/>
        </w:trPr>
        <w:tc>
          <w:tcPr>
            <w:tcW w:w="3324" w:type="dxa"/>
          </w:tcPr>
          <w:p w14:paraId="250FF7BA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ofrecimiento_id</w:t>
            </w:r>
          </w:p>
        </w:tc>
        <w:tc>
          <w:tcPr>
            <w:tcW w:w="3324" w:type="dxa"/>
          </w:tcPr>
          <w:p w14:paraId="709F6D23" w14:textId="77777777" w:rsidR="00174071" w:rsidRDefault="00000000">
            <w:r>
              <w:rPr>
                <w:sz w:val="19"/>
              </w:rPr>
              <w:t>string (PK)</w:t>
            </w:r>
          </w:p>
        </w:tc>
        <w:tc>
          <w:tcPr>
            <w:tcW w:w="3324" w:type="dxa"/>
          </w:tcPr>
          <w:p w14:paraId="2F2ADE5D" w14:textId="77777777" w:rsidR="00174071" w:rsidRDefault="00000000">
            <w:r>
              <w:rPr>
                <w:sz w:val="19"/>
              </w:rPr>
              <w:t>Identificador del evento de ofrecimiento</w:t>
            </w:r>
          </w:p>
        </w:tc>
      </w:tr>
      <w:tr w:rsidR="00174071" w14:paraId="444BBEE3" w14:textId="77777777">
        <w:trPr>
          <w:jc w:val="center"/>
        </w:trPr>
        <w:tc>
          <w:tcPr>
            <w:tcW w:w="3324" w:type="dxa"/>
          </w:tcPr>
          <w:p w14:paraId="3AE005DB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cliente_id</w:t>
            </w:r>
          </w:p>
        </w:tc>
        <w:tc>
          <w:tcPr>
            <w:tcW w:w="3324" w:type="dxa"/>
          </w:tcPr>
          <w:p w14:paraId="3F4D6685" w14:textId="77777777" w:rsidR="00174071" w:rsidRDefault="00000000">
            <w:r>
              <w:rPr>
                <w:sz w:val="19"/>
              </w:rPr>
              <w:t xml:space="preserve">string (FK → </w:t>
            </w:r>
            <w:r>
              <w:rPr>
                <w:rFonts w:ascii="Consolas" w:hAnsi="Consolas"/>
                <w:color w:val="C7254E"/>
                <w:sz w:val="19"/>
              </w:rPr>
              <w:t>dataset_clientes.cliente_id</w:t>
            </w:r>
            <w:r>
              <w:rPr>
                <w:sz w:val="19"/>
              </w:rPr>
              <w:t>)</w:t>
            </w:r>
          </w:p>
        </w:tc>
        <w:tc>
          <w:tcPr>
            <w:tcW w:w="3324" w:type="dxa"/>
          </w:tcPr>
          <w:p w14:paraId="1762CC7E" w14:textId="77777777" w:rsidR="00174071" w:rsidRDefault="00000000">
            <w:r>
              <w:rPr>
                <w:sz w:val="19"/>
              </w:rPr>
              <w:t>A qué cliente se le ofreció</w:t>
            </w:r>
          </w:p>
        </w:tc>
      </w:tr>
      <w:tr w:rsidR="00174071" w14:paraId="54C9E11B" w14:textId="77777777">
        <w:trPr>
          <w:jc w:val="center"/>
        </w:trPr>
        <w:tc>
          <w:tcPr>
            <w:tcW w:w="3324" w:type="dxa"/>
          </w:tcPr>
          <w:p w14:paraId="28E6DE63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oferta_id</w:t>
            </w:r>
          </w:p>
        </w:tc>
        <w:tc>
          <w:tcPr>
            <w:tcW w:w="3324" w:type="dxa"/>
          </w:tcPr>
          <w:p w14:paraId="3BEE403A" w14:textId="77777777" w:rsidR="00174071" w:rsidRDefault="00000000">
            <w:r>
              <w:rPr>
                <w:sz w:val="19"/>
              </w:rPr>
              <w:t xml:space="preserve">string (FK → </w:t>
            </w:r>
            <w:r>
              <w:rPr>
                <w:rFonts w:ascii="Consolas" w:hAnsi="Consolas"/>
                <w:color w:val="C7254E"/>
                <w:sz w:val="19"/>
              </w:rPr>
              <w:t>catalogo_ofertas_entrega.oferta_id</w:t>
            </w:r>
            <w:r>
              <w:rPr>
                <w:sz w:val="19"/>
              </w:rPr>
              <w:t>)</w:t>
            </w:r>
          </w:p>
        </w:tc>
        <w:tc>
          <w:tcPr>
            <w:tcW w:w="3324" w:type="dxa"/>
          </w:tcPr>
          <w:p w14:paraId="3E22B6C1" w14:textId="77777777" w:rsidR="00174071" w:rsidRDefault="00000000">
            <w:r>
              <w:rPr>
                <w:sz w:val="19"/>
              </w:rPr>
              <w:t>Qué oferta se le presentó</w:t>
            </w:r>
          </w:p>
        </w:tc>
      </w:tr>
      <w:tr w:rsidR="00174071" w14:paraId="707E9D07" w14:textId="77777777">
        <w:trPr>
          <w:jc w:val="center"/>
        </w:trPr>
        <w:tc>
          <w:tcPr>
            <w:tcW w:w="3324" w:type="dxa"/>
          </w:tcPr>
          <w:p w14:paraId="5FCD9E3A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fecha</w:t>
            </w:r>
          </w:p>
        </w:tc>
        <w:tc>
          <w:tcPr>
            <w:tcW w:w="3324" w:type="dxa"/>
          </w:tcPr>
          <w:p w14:paraId="6E3BF39B" w14:textId="77777777" w:rsidR="00174071" w:rsidRDefault="00000000">
            <w:r>
              <w:rPr>
                <w:sz w:val="19"/>
              </w:rPr>
              <w:t>fecha</w:t>
            </w:r>
          </w:p>
        </w:tc>
        <w:tc>
          <w:tcPr>
            <w:tcW w:w="3324" w:type="dxa"/>
          </w:tcPr>
          <w:p w14:paraId="0CFD67AA" w14:textId="77777777" w:rsidR="00174071" w:rsidRDefault="00000000">
            <w:r>
              <w:rPr>
                <w:sz w:val="19"/>
              </w:rPr>
              <w:t>Fecha del ofrecimiento</w:t>
            </w:r>
          </w:p>
        </w:tc>
      </w:tr>
      <w:tr w:rsidR="00174071" w14:paraId="3131673B" w14:textId="77777777">
        <w:trPr>
          <w:jc w:val="center"/>
        </w:trPr>
        <w:tc>
          <w:tcPr>
            <w:tcW w:w="3324" w:type="dxa"/>
          </w:tcPr>
          <w:p w14:paraId="445AFF31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canal</w:t>
            </w:r>
          </w:p>
        </w:tc>
        <w:tc>
          <w:tcPr>
            <w:tcW w:w="3324" w:type="dxa"/>
          </w:tcPr>
          <w:p w14:paraId="71FCD922" w14:textId="77777777" w:rsidR="00174071" w:rsidRDefault="00000000">
            <w:r>
              <w:rPr>
                <w:sz w:val="19"/>
              </w:rPr>
              <w:t>categórico</w:t>
            </w:r>
          </w:p>
        </w:tc>
        <w:tc>
          <w:tcPr>
            <w:tcW w:w="3324" w:type="dxa"/>
          </w:tcPr>
          <w:p w14:paraId="0C22E17E" w14:textId="77777777" w:rsidR="00174071" w:rsidRDefault="00000000">
            <w:r>
              <w:rPr>
                <w:sz w:val="19"/>
              </w:rPr>
              <w:t>Canal por el que se hizo el ofrecimiento (</w:t>
            </w:r>
            <w:r>
              <w:rPr>
                <w:rFonts w:ascii="Consolas" w:hAnsi="Consolas"/>
                <w:color w:val="C7254E"/>
                <w:sz w:val="19"/>
              </w:rPr>
              <w:t>Tienda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Call In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Call Out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Digital</w:t>
            </w:r>
            <w:r>
              <w:rPr>
                <w:sz w:val="19"/>
              </w:rPr>
              <w:t>)</w:t>
            </w:r>
          </w:p>
        </w:tc>
      </w:tr>
      <w:tr w:rsidR="00174071" w14:paraId="499BC444" w14:textId="77777777">
        <w:trPr>
          <w:jc w:val="center"/>
        </w:trPr>
        <w:tc>
          <w:tcPr>
            <w:tcW w:w="3324" w:type="dxa"/>
          </w:tcPr>
          <w:p w14:paraId="4F520EB6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resultado</w:t>
            </w:r>
          </w:p>
        </w:tc>
        <w:tc>
          <w:tcPr>
            <w:tcW w:w="3324" w:type="dxa"/>
          </w:tcPr>
          <w:p w14:paraId="1A0B3283" w14:textId="77777777" w:rsidR="00174071" w:rsidRDefault="00000000">
            <w:r>
              <w:rPr>
                <w:sz w:val="19"/>
              </w:rPr>
              <w:t>categórico</w:t>
            </w:r>
          </w:p>
        </w:tc>
        <w:tc>
          <w:tcPr>
            <w:tcW w:w="3324" w:type="dxa"/>
          </w:tcPr>
          <w:p w14:paraId="3A9D8FA0" w14:textId="77777777" w:rsidR="00174071" w:rsidRDefault="00000000">
            <w:r>
              <w:rPr>
                <w:b/>
                <w:sz w:val="19"/>
              </w:rPr>
              <w:t>`aceptada`</w:t>
            </w:r>
            <w:r>
              <w:rPr>
                <w:sz w:val="19"/>
              </w:rPr>
              <w:t xml:space="preserve"> / </w:t>
            </w:r>
            <w:r>
              <w:rPr>
                <w:b/>
                <w:sz w:val="19"/>
              </w:rPr>
              <w:t>`rechazada`</w:t>
            </w:r>
            <w:r>
              <w:rPr>
                <w:sz w:val="19"/>
              </w:rPr>
              <w:t xml:space="preserve"> / </w:t>
            </w:r>
            <w:r>
              <w:rPr>
                <w:b/>
                <w:sz w:val="19"/>
              </w:rPr>
              <w:t>`pendiente`</w:t>
            </w:r>
            <w:r>
              <w:rPr>
                <w:sz w:val="19"/>
              </w:rPr>
              <w:t xml:space="preserve"> (pendiente = no hubo contactabilidad real, no se pudo saber el resultado). </w:t>
            </w:r>
            <w:r>
              <w:rPr>
                <w:b/>
                <w:sz w:val="19"/>
              </w:rPr>
              <w:t>Este es el target sugerido para el modelo de probabilidad de aceptación</w:t>
            </w:r>
          </w:p>
        </w:tc>
      </w:tr>
      <w:tr w:rsidR="00174071" w14:paraId="7953B5EF" w14:textId="77777777">
        <w:trPr>
          <w:jc w:val="center"/>
        </w:trPr>
        <w:tc>
          <w:tcPr>
            <w:tcW w:w="3324" w:type="dxa"/>
          </w:tcPr>
          <w:p w14:paraId="77C5480E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motivo_rechazo</w:t>
            </w:r>
          </w:p>
        </w:tc>
        <w:tc>
          <w:tcPr>
            <w:tcW w:w="3324" w:type="dxa"/>
          </w:tcPr>
          <w:p w14:paraId="666A3BBE" w14:textId="77777777" w:rsidR="00174071" w:rsidRDefault="00000000">
            <w:r>
              <w:rPr>
                <w:sz w:val="19"/>
              </w:rPr>
              <w:t>categórico</w:t>
            </w:r>
          </w:p>
        </w:tc>
        <w:tc>
          <w:tcPr>
            <w:tcW w:w="3324" w:type="dxa"/>
          </w:tcPr>
          <w:p w14:paraId="1482CF34" w14:textId="77777777" w:rsidR="00174071" w:rsidRDefault="00000000">
            <w:r>
              <w:rPr>
                <w:sz w:val="19"/>
              </w:rPr>
              <w:t xml:space="preserve">Solo si </w:t>
            </w:r>
            <w:r>
              <w:rPr>
                <w:rFonts w:ascii="Consolas" w:hAnsi="Consolas"/>
                <w:color w:val="C7254E"/>
                <w:sz w:val="19"/>
              </w:rPr>
              <w:t>resultado = rechazada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color w:val="C7254E"/>
                <w:sz w:val="19"/>
              </w:rPr>
              <w:t>precio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no_necesita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ya_tiene_similar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mal_momento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no_confia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otro</w:t>
            </w:r>
            <w:r>
              <w:rPr>
                <w:sz w:val="19"/>
              </w:rPr>
              <w:t>. Nulo en cualquier otro caso</w:t>
            </w:r>
          </w:p>
        </w:tc>
      </w:tr>
      <w:tr w:rsidR="00174071" w14:paraId="075EA9D8" w14:textId="77777777">
        <w:trPr>
          <w:jc w:val="center"/>
        </w:trPr>
        <w:tc>
          <w:tcPr>
            <w:tcW w:w="3324" w:type="dxa"/>
          </w:tcPr>
          <w:p w14:paraId="1B778CEF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es_rebate</w:t>
            </w:r>
          </w:p>
        </w:tc>
        <w:tc>
          <w:tcPr>
            <w:tcW w:w="3324" w:type="dxa"/>
          </w:tcPr>
          <w:p w14:paraId="54667115" w14:textId="77777777" w:rsidR="00174071" w:rsidRDefault="00000000">
            <w:r>
              <w:rPr>
                <w:sz w:val="19"/>
              </w:rPr>
              <w:t>bool</w:t>
            </w:r>
          </w:p>
        </w:tc>
        <w:tc>
          <w:tcPr>
            <w:tcW w:w="3324" w:type="dxa"/>
          </w:tcPr>
          <w:p w14:paraId="790D1EAC" w14:textId="77777777" w:rsidR="00174071" w:rsidRDefault="00000000">
            <w:r>
              <w:rPr>
                <w:sz w:val="19"/>
              </w:rPr>
              <w:t>Si hubo una contraoferta tras un rechazo</w:t>
            </w:r>
          </w:p>
        </w:tc>
      </w:tr>
      <w:tr w:rsidR="00174071" w14:paraId="318672A4" w14:textId="77777777">
        <w:trPr>
          <w:jc w:val="center"/>
        </w:trPr>
        <w:tc>
          <w:tcPr>
            <w:tcW w:w="3324" w:type="dxa"/>
          </w:tcPr>
          <w:p w14:paraId="55A67299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contactabilidad</w:t>
            </w:r>
          </w:p>
        </w:tc>
        <w:tc>
          <w:tcPr>
            <w:tcW w:w="3324" w:type="dxa"/>
          </w:tcPr>
          <w:p w14:paraId="6D873B16" w14:textId="77777777" w:rsidR="00174071" w:rsidRDefault="00000000">
            <w:r>
              <w:rPr>
                <w:sz w:val="19"/>
              </w:rPr>
              <w:t>categórico</w:t>
            </w:r>
          </w:p>
        </w:tc>
        <w:tc>
          <w:tcPr>
            <w:tcW w:w="3324" w:type="dxa"/>
          </w:tcPr>
          <w:p w14:paraId="77F29D38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contactado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no_contactado</w:t>
            </w:r>
          </w:p>
        </w:tc>
      </w:tr>
      <w:tr w:rsidR="00174071" w14:paraId="02AC974B" w14:textId="77777777">
        <w:trPr>
          <w:jc w:val="center"/>
        </w:trPr>
        <w:tc>
          <w:tcPr>
            <w:tcW w:w="3324" w:type="dxa"/>
          </w:tcPr>
          <w:p w14:paraId="0DE8DCD1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medio_probatorio</w:t>
            </w:r>
          </w:p>
        </w:tc>
        <w:tc>
          <w:tcPr>
            <w:tcW w:w="3324" w:type="dxa"/>
          </w:tcPr>
          <w:p w14:paraId="396BEC3B" w14:textId="77777777" w:rsidR="00174071" w:rsidRDefault="00000000">
            <w:r>
              <w:rPr>
                <w:sz w:val="19"/>
              </w:rPr>
              <w:t>categórico</w:t>
            </w:r>
          </w:p>
        </w:tc>
        <w:tc>
          <w:tcPr>
            <w:tcW w:w="3324" w:type="dxa"/>
          </w:tcPr>
          <w:p w14:paraId="7C527703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registro_plataforma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audio_llamada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chat_log</w:t>
            </w:r>
            <w:r>
              <w:rPr>
                <w:sz w:val="19"/>
              </w:rPr>
              <w:t xml:space="preserve"> — </w:t>
            </w:r>
            <w:r>
              <w:rPr>
                <w:sz w:val="19"/>
              </w:rPr>
              <w:lastRenderedPageBreak/>
              <w:t>evidencia de que el ofrecimiento ocurrió (trazabilidad end-to-end)</w:t>
            </w:r>
          </w:p>
        </w:tc>
      </w:tr>
      <w:tr w:rsidR="00174071" w14:paraId="50DEF8F1" w14:textId="77777777">
        <w:trPr>
          <w:jc w:val="center"/>
        </w:trPr>
        <w:tc>
          <w:tcPr>
            <w:tcW w:w="3324" w:type="dxa"/>
          </w:tcPr>
          <w:p w14:paraId="3234CC9F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lastRenderedPageBreak/>
              <w:t>tipo_cliente</w:t>
            </w:r>
          </w:p>
        </w:tc>
        <w:tc>
          <w:tcPr>
            <w:tcW w:w="3324" w:type="dxa"/>
          </w:tcPr>
          <w:p w14:paraId="2E9AC855" w14:textId="77777777" w:rsidR="00174071" w:rsidRDefault="00000000">
            <w:r>
              <w:rPr>
                <w:sz w:val="19"/>
              </w:rPr>
              <w:t>categórico</w:t>
            </w:r>
          </w:p>
        </w:tc>
        <w:tc>
          <w:tcPr>
            <w:tcW w:w="3324" w:type="dxa"/>
          </w:tcPr>
          <w:p w14:paraId="030423D3" w14:textId="77777777" w:rsidR="00174071" w:rsidRDefault="00000000">
            <w:r>
              <w:rPr>
                <w:sz w:val="19"/>
              </w:rPr>
              <w:t xml:space="preserve">Copiado de </w:t>
            </w:r>
            <w:r>
              <w:rPr>
                <w:rFonts w:ascii="Consolas" w:hAnsi="Consolas"/>
                <w:color w:val="C7254E"/>
                <w:sz w:val="19"/>
              </w:rPr>
              <w:t>dataset_clientes</w:t>
            </w:r>
            <w:r>
              <w:rPr>
                <w:sz w:val="19"/>
              </w:rPr>
              <w:t>, para comodidad (evita tener que cruzar si solo necesitas esta columna)</w:t>
            </w:r>
          </w:p>
        </w:tc>
      </w:tr>
      <w:tr w:rsidR="00174071" w14:paraId="56724E5E" w14:textId="77777777">
        <w:trPr>
          <w:jc w:val="center"/>
        </w:trPr>
        <w:tc>
          <w:tcPr>
            <w:tcW w:w="3324" w:type="dxa"/>
          </w:tcPr>
          <w:p w14:paraId="1501249A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antiguedad_meses</w:t>
            </w:r>
          </w:p>
        </w:tc>
        <w:tc>
          <w:tcPr>
            <w:tcW w:w="3324" w:type="dxa"/>
          </w:tcPr>
          <w:p w14:paraId="67E5D367" w14:textId="77777777" w:rsidR="00174071" w:rsidRDefault="00000000">
            <w:r>
              <w:rPr>
                <w:sz w:val="19"/>
              </w:rPr>
              <w:t>int</w:t>
            </w:r>
          </w:p>
        </w:tc>
        <w:tc>
          <w:tcPr>
            <w:tcW w:w="3324" w:type="dxa"/>
          </w:tcPr>
          <w:p w14:paraId="76EBFDBE" w14:textId="77777777" w:rsidR="00174071" w:rsidRDefault="00000000">
            <w:r>
              <w:rPr>
                <w:sz w:val="19"/>
              </w:rPr>
              <w:t xml:space="preserve">Copiado de </w:t>
            </w:r>
            <w:r>
              <w:rPr>
                <w:rFonts w:ascii="Consolas" w:hAnsi="Consolas"/>
                <w:color w:val="C7254E"/>
                <w:sz w:val="19"/>
              </w:rPr>
              <w:t>dataset_clientes</w:t>
            </w:r>
          </w:p>
        </w:tc>
      </w:tr>
      <w:tr w:rsidR="00174071" w14:paraId="379B457D" w14:textId="77777777">
        <w:trPr>
          <w:jc w:val="center"/>
        </w:trPr>
        <w:tc>
          <w:tcPr>
            <w:tcW w:w="3324" w:type="dxa"/>
          </w:tcPr>
          <w:p w14:paraId="7A355F29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elegible_mt</w:t>
            </w:r>
          </w:p>
        </w:tc>
        <w:tc>
          <w:tcPr>
            <w:tcW w:w="3324" w:type="dxa"/>
          </w:tcPr>
          <w:p w14:paraId="6C90A120" w14:textId="77777777" w:rsidR="00174071" w:rsidRDefault="00000000">
            <w:r>
              <w:rPr>
                <w:sz w:val="19"/>
              </w:rPr>
              <w:t>bool</w:t>
            </w:r>
          </w:p>
        </w:tc>
        <w:tc>
          <w:tcPr>
            <w:tcW w:w="3324" w:type="dxa"/>
          </w:tcPr>
          <w:p w14:paraId="038244EF" w14:textId="77777777" w:rsidR="00174071" w:rsidRDefault="00000000">
            <w:r>
              <w:rPr>
                <w:sz w:val="19"/>
              </w:rPr>
              <w:t xml:space="preserve">Copiado de </w:t>
            </w:r>
            <w:r>
              <w:rPr>
                <w:rFonts w:ascii="Consolas" w:hAnsi="Consolas"/>
                <w:color w:val="C7254E"/>
                <w:sz w:val="19"/>
              </w:rPr>
              <w:t>dataset_clientes</w:t>
            </w:r>
          </w:p>
        </w:tc>
      </w:tr>
      <w:tr w:rsidR="00174071" w14:paraId="70685180" w14:textId="77777777">
        <w:trPr>
          <w:jc w:val="center"/>
        </w:trPr>
        <w:tc>
          <w:tcPr>
            <w:tcW w:w="3324" w:type="dxa"/>
          </w:tcPr>
          <w:p w14:paraId="5AC59CE2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es_movistar_total</w:t>
            </w:r>
          </w:p>
        </w:tc>
        <w:tc>
          <w:tcPr>
            <w:tcW w:w="3324" w:type="dxa"/>
          </w:tcPr>
          <w:p w14:paraId="6A206716" w14:textId="77777777" w:rsidR="00174071" w:rsidRDefault="00000000">
            <w:r>
              <w:rPr>
                <w:sz w:val="19"/>
              </w:rPr>
              <w:t>bool</w:t>
            </w:r>
          </w:p>
        </w:tc>
        <w:tc>
          <w:tcPr>
            <w:tcW w:w="3324" w:type="dxa"/>
          </w:tcPr>
          <w:p w14:paraId="781FA0CA" w14:textId="77777777" w:rsidR="00174071" w:rsidRDefault="00000000">
            <w:r>
              <w:rPr>
                <w:sz w:val="19"/>
              </w:rPr>
              <w:t xml:space="preserve">Copiado de </w:t>
            </w:r>
            <w:r>
              <w:rPr>
                <w:rFonts w:ascii="Consolas" w:hAnsi="Consolas"/>
                <w:color w:val="C7254E"/>
                <w:sz w:val="19"/>
              </w:rPr>
              <w:t>dataset_clientes</w:t>
            </w:r>
            <w:r>
              <w:rPr>
                <w:sz w:val="19"/>
              </w:rPr>
              <w:t xml:space="preserve"> — </w:t>
            </w:r>
            <w:r>
              <w:rPr>
                <w:b/>
                <w:sz w:val="19"/>
              </w:rPr>
              <w:t>ojo</w:t>
            </w:r>
            <w:r>
              <w:rPr>
                <w:sz w:val="19"/>
              </w:rPr>
              <w:t xml:space="preserve">: esto indica si el </w:t>
            </w:r>
            <w:r>
              <w:rPr>
                <w:b/>
                <w:sz w:val="19"/>
              </w:rPr>
              <w:t>cliente</w:t>
            </w:r>
            <w:r>
              <w:rPr>
                <w:sz w:val="19"/>
              </w:rPr>
              <w:t xml:space="preserve"> ya tenía Movistar Total *antes* de este ofrecimiento, no si la oferta presentada era Movistar Total (para eso ver </w:t>
            </w:r>
            <w:r>
              <w:rPr>
                <w:rFonts w:ascii="Consolas" w:hAnsi="Consolas"/>
                <w:color w:val="C7254E"/>
                <w:sz w:val="19"/>
              </w:rPr>
              <w:t>oferta_es_mt</w:t>
            </w:r>
            <w:r>
              <w:rPr>
                <w:sz w:val="19"/>
              </w:rPr>
              <w:t>)</w:t>
            </w:r>
          </w:p>
        </w:tc>
      </w:tr>
      <w:tr w:rsidR="00174071" w14:paraId="7562BB4E" w14:textId="77777777">
        <w:trPr>
          <w:jc w:val="center"/>
        </w:trPr>
        <w:tc>
          <w:tcPr>
            <w:tcW w:w="3324" w:type="dxa"/>
          </w:tcPr>
          <w:p w14:paraId="6D0B9FE5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nombre_oferta</w:t>
            </w:r>
          </w:p>
        </w:tc>
        <w:tc>
          <w:tcPr>
            <w:tcW w:w="3324" w:type="dxa"/>
          </w:tcPr>
          <w:p w14:paraId="720212E4" w14:textId="77777777" w:rsidR="00174071" w:rsidRDefault="00000000">
            <w:r>
              <w:rPr>
                <w:sz w:val="19"/>
              </w:rPr>
              <w:t>string</w:t>
            </w:r>
          </w:p>
        </w:tc>
        <w:tc>
          <w:tcPr>
            <w:tcW w:w="3324" w:type="dxa"/>
          </w:tcPr>
          <w:p w14:paraId="549BBB06" w14:textId="77777777" w:rsidR="00174071" w:rsidRDefault="00000000">
            <w:r>
              <w:rPr>
                <w:sz w:val="19"/>
              </w:rPr>
              <w:t xml:space="preserve">Copiado de </w:t>
            </w:r>
            <w:r>
              <w:rPr>
                <w:rFonts w:ascii="Consolas" w:hAnsi="Consolas"/>
                <w:color w:val="C7254E"/>
                <w:sz w:val="19"/>
              </w:rPr>
              <w:t>catalogo_ofertas_entrega</w:t>
            </w:r>
          </w:p>
        </w:tc>
      </w:tr>
      <w:tr w:rsidR="00174071" w14:paraId="21070114" w14:textId="77777777">
        <w:trPr>
          <w:jc w:val="center"/>
        </w:trPr>
        <w:tc>
          <w:tcPr>
            <w:tcW w:w="3324" w:type="dxa"/>
          </w:tcPr>
          <w:p w14:paraId="67B88F47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tipo_oferta</w:t>
            </w:r>
          </w:p>
        </w:tc>
        <w:tc>
          <w:tcPr>
            <w:tcW w:w="3324" w:type="dxa"/>
          </w:tcPr>
          <w:p w14:paraId="2E5D7F05" w14:textId="77777777" w:rsidR="00174071" w:rsidRDefault="00000000">
            <w:r>
              <w:rPr>
                <w:sz w:val="19"/>
              </w:rPr>
              <w:t>categórico</w:t>
            </w:r>
          </w:p>
        </w:tc>
        <w:tc>
          <w:tcPr>
            <w:tcW w:w="3324" w:type="dxa"/>
          </w:tcPr>
          <w:p w14:paraId="53DEAFB1" w14:textId="77777777" w:rsidR="00174071" w:rsidRDefault="00000000">
            <w:r>
              <w:rPr>
                <w:sz w:val="19"/>
              </w:rPr>
              <w:t xml:space="preserve">Copiado de </w:t>
            </w:r>
            <w:r>
              <w:rPr>
                <w:rFonts w:ascii="Consolas" w:hAnsi="Consolas"/>
                <w:color w:val="C7254E"/>
                <w:sz w:val="19"/>
              </w:rPr>
              <w:t>catalogo_ofertas_entrega</w:t>
            </w:r>
          </w:p>
        </w:tc>
      </w:tr>
      <w:tr w:rsidR="00174071" w14:paraId="0A30C5BA" w14:textId="77777777">
        <w:trPr>
          <w:jc w:val="center"/>
        </w:trPr>
        <w:tc>
          <w:tcPr>
            <w:tcW w:w="3324" w:type="dxa"/>
          </w:tcPr>
          <w:p w14:paraId="24C125B3" w14:textId="77777777" w:rsidR="00174071" w:rsidRDefault="00000000">
            <w:r>
              <w:rPr>
                <w:rFonts w:ascii="Consolas" w:hAnsi="Consolas"/>
                <w:color w:val="C7254E"/>
                <w:sz w:val="19"/>
              </w:rPr>
              <w:t>oferta_es_mt</w:t>
            </w:r>
          </w:p>
        </w:tc>
        <w:tc>
          <w:tcPr>
            <w:tcW w:w="3324" w:type="dxa"/>
          </w:tcPr>
          <w:p w14:paraId="20CFF7CE" w14:textId="77777777" w:rsidR="00174071" w:rsidRDefault="00000000">
            <w:r>
              <w:rPr>
                <w:sz w:val="19"/>
              </w:rPr>
              <w:t>bool</w:t>
            </w:r>
          </w:p>
        </w:tc>
        <w:tc>
          <w:tcPr>
            <w:tcW w:w="3324" w:type="dxa"/>
          </w:tcPr>
          <w:p w14:paraId="65626104" w14:textId="77777777" w:rsidR="00174071" w:rsidRDefault="00000000">
            <w:r>
              <w:rPr>
                <w:sz w:val="19"/>
              </w:rPr>
              <w:t xml:space="preserve">Si la oferta presentada en este evento </w:t>
            </w:r>
            <w:r>
              <w:rPr>
                <w:b/>
                <w:sz w:val="19"/>
              </w:rPr>
              <w:t>es</w:t>
            </w:r>
            <w:r>
              <w:rPr>
                <w:sz w:val="19"/>
              </w:rPr>
              <w:t xml:space="preserve"> una de las 3 variantes de Movistar Total</w:t>
            </w:r>
          </w:p>
        </w:tc>
      </w:tr>
    </w:tbl>
    <w:p w14:paraId="0C1E19EF" w14:textId="53A8985B" w:rsidR="00174071" w:rsidRDefault="00000000">
      <w:pPr>
        <w:ind w:left="340"/>
      </w:pPr>
      <w:r>
        <w:rPr>
          <w:i/>
        </w:rPr>
        <w:t xml:space="preserve"> </w:t>
      </w:r>
      <w:r>
        <w:rPr>
          <w:b/>
          <w:i/>
        </w:rPr>
        <w:t>No confundir `es_movistar_total` (atributo del cliente) con `oferta_es_mt` (atributo de la oferta presentada)</w:t>
      </w:r>
      <w:r>
        <w:rPr>
          <w:i/>
        </w:rPr>
        <w:t xml:space="preserve"> — es el error de lectura más fácil de cometer en esta tabla.</w:t>
      </w:r>
    </w:p>
    <w:p w14:paraId="79D5A37D" w14:textId="77777777" w:rsidR="00174071" w:rsidRDefault="00000000">
      <w:r>
        <w:t>____________________________________________________________</w:t>
      </w:r>
    </w:p>
    <w:p w14:paraId="13EDDF0F" w14:textId="77777777" w:rsidR="00174071" w:rsidRDefault="00000000">
      <w:pPr>
        <w:pStyle w:val="Ttulo2"/>
      </w:pPr>
      <w:r>
        <w:rPr>
          <w:color w:val="0A2F5C"/>
        </w:rPr>
        <w:t>Relaciones entre los 3 archivos</w:t>
      </w:r>
    </w:p>
    <w:p w14:paraId="2793049D" w14:textId="77777777" w:rsidR="00174071" w:rsidRDefault="00000000">
      <w:pPr>
        <w:ind w:left="283"/>
      </w:pPr>
      <w:r>
        <w:rPr>
          <w:rFonts w:ascii="Consolas" w:hAnsi="Consolas"/>
          <w:sz w:val="18"/>
        </w:rPr>
        <w:t>catalogo_ofertas_entrega (oferta_id)</w:t>
      </w:r>
      <w:r>
        <w:rPr>
          <w:rFonts w:ascii="Consolas" w:hAnsi="Consolas"/>
          <w:sz w:val="18"/>
        </w:rPr>
        <w:br/>
        <w:t xml:space="preserve">        │</w:t>
      </w:r>
      <w:r>
        <w:rPr>
          <w:rFonts w:ascii="Consolas" w:hAnsi="Consolas"/>
          <w:sz w:val="18"/>
        </w:rPr>
        <w:br/>
        <w:t xml:space="preserve">        ├── dataset_clientes.plan_actual_id</w:t>
      </w:r>
      <w:r>
        <w:rPr>
          <w:rFonts w:ascii="Consolas" w:hAnsi="Consolas"/>
          <w:sz w:val="18"/>
        </w:rPr>
        <w:br/>
        <w:t xml:space="preserve">        ├── dataset_clientes.oferta_hogar_id</w:t>
      </w:r>
      <w:r>
        <w:rPr>
          <w:rFonts w:ascii="Consolas" w:hAnsi="Consolas"/>
          <w:sz w:val="18"/>
        </w:rPr>
        <w:br/>
        <w:t xml:space="preserve">        └── historial_campanias.oferta_id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dataset_clientes (cliente_id)</w:t>
      </w:r>
      <w:r>
        <w:rPr>
          <w:rFonts w:ascii="Consolas" w:hAnsi="Consolas"/>
          <w:sz w:val="18"/>
        </w:rPr>
        <w:br/>
        <w:t xml:space="preserve">        └── historial_campanias.cliente_id   (1 cliente : N ofrecimientos)</w:t>
      </w:r>
    </w:p>
    <w:p w14:paraId="4E24BD6C" w14:textId="05E9CC5B" w:rsidR="00174071" w:rsidRDefault="00174071"/>
    <w:sectPr w:rsidR="00174071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603275">
    <w:abstractNumId w:val="8"/>
  </w:num>
  <w:num w:numId="2" w16cid:durableId="468666505">
    <w:abstractNumId w:val="6"/>
  </w:num>
  <w:num w:numId="3" w16cid:durableId="264928691">
    <w:abstractNumId w:val="5"/>
  </w:num>
  <w:num w:numId="4" w16cid:durableId="1190872661">
    <w:abstractNumId w:val="4"/>
  </w:num>
  <w:num w:numId="5" w16cid:durableId="1051419106">
    <w:abstractNumId w:val="7"/>
  </w:num>
  <w:num w:numId="6" w16cid:durableId="1627851023">
    <w:abstractNumId w:val="3"/>
  </w:num>
  <w:num w:numId="7" w16cid:durableId="754277422">
    <w:abstractNumId w:val="2"/>
  </w:num>
  <w:num w:numId="8" w16cid:durableId="972640373">
    <w:abstractNumId w:val="1"/>
  </w:num>
  <w:num w:numId="9" w16cid:durableId="1314987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071"/>
    <w:rsid w:val="0029639D"/>
    <w:rsid w:val="00326F90"/>
    <w:rsid w:val="00375121"/>
    <w:rsid w:val="00736E98"/>
    <w:rsid w:val="007B760C"/>
    <w:rsid w:val="00994D45"/>
    <w:rsid w:val="00AA1D8D"/>
    <w:rsid w:val="00B425F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F64E714"/>
  <w14:defaultImageDpi w14:val="300"/>
  <w15:docId w15:val="{552692DC-4F34-44BB-BCF1-3DEF24699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1229</Words>
  <Characters>6763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Jimmy Danny Giraldo Espinoza</cp:lastModifiedBy>
  <cp:revision>5</cp:revision>
  <dcterms:created xsi:type="dcterms:W3CDTF">2013-12-23T23:15:00Z</dcterms:created>
  <dcterms:modified xsi:type="dcterms:W3CDTF">2026-08-04T21:32:00Z</dcterms:modified>
  <cp:category/>
</cp:coreProperties>
</file>